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2D34" w14:textId="178F11C3" w:rsidR="00962110" w:rsidRPr="00467E97" w:rsidRDefault="00000000" w:rsidP="00467E97">
      <w:pPr>
        <w:jc w:val="center"/>
      </w:pPr>
      <w:r>
        <w:rPr>
          <w:b/>
          <w:sz w:val="40"/>
        </w:rPr>
        <w:t>MWF - Quiz 2026</w:t>
      </w:r>
      <w:r w:rsidR="00467E97">
        <w:rPr>
          <w:b/>
          <w:sz w:val="40"/>
        </w:rPr>
        <w:br/>
      </w:r>
      <w:proofErr w:type="spellStart"/>
      <w:r w:rsidR="00467E97" w:rsidRPr="00467E97">
        <w:rPr>
          <w:sz w:val="24"/>
          <w:szCs w:val="24"/>
        </w:rPr>
        <w:t>D</w:t>
      </w:r>
      <w:r w:rsidRPr="00467E97">
        <w:rPr>
          <w:sz w:val="24"/>
          <w:szCs w:val="24"/>
        </w:rPr>
        <w:t>okumentáció</w:t>
      </w:r>
      <w:proofErr w:type="spellEnd"/>
      <w:r w:rsidR="00467E97" w:rsidRPr="00467E97">
        <w:rPr>
          <w:sz w:val="24"/>
          <w:szCs w:val="24"/>
        </w:rPr>
        <w:t xml:space="preserve"> – 2025/2026 </w:t>
      </w:r>
      <w:proofErr w:type="spellStart"/>
      <w:r w:rsidR="00467E97" w:rsidRPr="00467E97">
        <w:rPr>
          <w:sz w:val="24"/>
          <w:szCs w:val="24"/>
        </w:rPr>
        <w:t>tavaszi</w:t>
      </w:r>
      <w:proofErr w:type="spellEnd"/>
      <w:r w:rsidR="00467E97" w:rsidRPr="00467E97">
        <w:rPr>
          <w:sz w:val="24"/>
          <w:szCs w:val="24"/>
        </w:rPr>
        <w:t xml:space="preserve"> </w:t>
      </w:r>
      <w:proofErr w:type="spellStart"/>
      <w:r w:rsidR="00467E97" w:rsidRPr="00467E97">
        <w:rPr>
          <w:sz w:val="24"/>
          <w:szCs w:val="24"/>
        </w:rPr>
        <w:t>félév</w:t>
      </w:r>
      <w:proofErr w:type="spellEnd"/>
    </w:p>
    <w:p w14:paraId="47F5FAE2" w14:textId="77777777" w:rsidR="00962110" w:rsidRDefault="00000000">
      <w:pPr>
        <w:pStyle w:val="Cmsor1"/>
      </w:pPr>
      <w:r>
        <w:t>1. Fejlesztő adatai</w:t>
      </w:r>
    </w:p>
    <w:p w14:paraId="42A68585" w14:textId="32A0361C" w:rsidR="00962110" w:rsidRDefault="00000000">
      <w:pPr>
        <w:spacing w:after="120"/>
      </w:pPr>
      <w:proofErr w:type="spellStart"/>
      <w:r w:rsidRPr="007B5F4D">
        <w:t>Név</w:t>
      </w:r>
      <w:proofErr w:type="spellEnd"/>
      <w:r>
        <w:t xml:space="preserve">: </w:t>
      </w:r>
      <w:r w:rsidR="00236FE2" w:rsidRPr="007B5F4D">
        <w:rPr>
          <w:b/>
          <w:bCs/>
        </w:rPr>
        <w:t>Horváth</w:t>
      </w:r>
      <w:r w:rsidR="00236FE2">
        <w:t xml:space="preserve"> </w:t>
      </w:r>
      <w:r w:rsidR="00236FE2" w:rsidRPr="007B5F4D">
        <w:rPr>
          <w:b/>
          <w:bCs/>
        </w:rPr>
        <w:t>Olivér</w:t>
      </w:r>
    </w:p>
    <w:p w14:paraId="095D1BDB" w14:textId="69BD0334" w:rsidR="00962110" w:rsidRDefault="00000000">
      <w:pPr>
        <w:spacing w:after="120"/>
      </w:pPr>
      <w:r w:rsidRPr="007B5F4D">
        <w:t>Neptun</w:t>
      </w:r>
      <w:r>
        <w:t xml:space="preserve"> </w:t>
      </w:r>
      <w:r w:rsidRPr="007B5F4D">
        <w:t>kód</w:t>
      </w:r>
      <w:r>
        <w:t xml:space="preserve">: </w:t>
      </w:r>
      <w:r w:rsidR="00236FE2" w:rsidRPr="007B5F4D">
        <w:rPr>
          <w:b/>
          <w:bCs/>
        </w:rPr>
        <w:t>D6018J</w:t>
      </w:r>
    </w:p>
    <w:p w14:paraId="5402608C" w14:textId="77777777" w:rsidR="00962110" w:rsidRDefault="00000000">
      <w:pPr>
        <w:pStyle w:val="Cmsor1"/>
      </w:pPr>
      <w:r>
        <w:t>2. Feladatleírás</w:t>
      </w:r>
    </w:p>
    <w:p w14:paraId="7A3EB957" w14:textId="77777777" w:rsidR="00962110" w:rsidRDefault="00000000">
      <w:pPr>
        <w:pStyle w:val="Cmsor2"/>
      </w:pPr>
      <w:r>
        <w:t>2.1. Feladat összefoglalása</w:t>
      </w:r>
    </w:p>
    <w:p w14:paraId="535940AE" w14:textId="77777777" w:rsidR="00962110" w:rsidRDefault="00000000">
      <w:pPr>
        <w:spacing w:after="120"/>
      </w:pPr>
      <w:r>
        <w:t>A feladat egy valós idejű, Kahoot jellegű kvízrendszer elkészítése kliens–szerver architektúrában. A rendszerben a felhasználók saját kvízeket hozhatnak létre, a résztvevők pedig egy aktív kvízhez csatlakozva meghatározott időkereten belül válaszolhatnak a szerver által vezérelt kérdésekre.</w:t>
      </w:r>
    </w:p>
    <w:p w14:paraId="221339A4" w14:textId="77777777" w:rsidR="00962110" w:rsidRDefault="00000000">
      <w:pPr>
        <w:spacing w:after="120"/>
      </w:pPr>
      <w:r>
        <w:t>A webszolgáltatást REST architektúrát követő ASP.NET WebAPI alkalmazásként kell megvalósítani C# nyelven, MVC szemléletben. A rendszerhez egy résztvevői és egy adminisztrációs kliensfelület tartozik, amelyeknek együttműködve kell biztosítaniuk a teljes használatot és bemutathatóságot.</w:t>
      </w:r>
    </w:p>
    <w:p w14:paraId="569707AB" w14:textId="77777777" w:rsidR="00962110" w:rsidRDefault="00000000">
      <w:pPr>
        <w:pStyle w:val="Felsorols"/>
        <w:spacing w:after="60"/>
      </w:pPr>
      <w:r>
        <w:t>A résztvevői felületen a felhasználók regisztrálhatnak, bejelentkezhetnek, illetve bejelentkezés nélkül is csatlakozhatnak egy aktív kvízhez egyedi azonosító megadásával.</w:t>
      </w:r>
    </w:p>
    <w:p w14:paraId="7B0E02B6" w14:textId="77777777" w:rsidR="00962110" w:rsidRDefault="00000000">
      <w:pPr>
        <w:pStyle w:val="Felsorols"/>
        <w:spacing w:after="60"/>
      </w:pPr>
      <w:r>
        <w:t>Az aktív kvíz során a kliens mindig az aktuális kérdést és annak válaszlehetőségeit jeleníti meg, egy kérdésre pontosan egy válasz adható le, kizárólag az aktív időszak alatt.</w:t>
      </w:r>
    </w:p>
    <w:p w14:paraId="638AE6EB" w14:textId="77777777" w:rsidR="00962110" w:rsidRDefault="00000000">
      <w:pPr>
        <w:pStyle w:val="Felsorols"/>
        <w:spacing w:after="60"/>
      </w:pPr>
      <w:r>
        <w:t>A kérdés lezárása után a résztvevők megtekinthetik az adott kérdés eredményét.</w:t>
      </w:r>
    </w:p>
    <w:p w14:paraId="62C9A74D" w14:textId="77777777" w:rsidR="00962110" w:rsidRDefault="00000000">
      <w:pPr>
        <w:pStyle w:val="Felsorols"/>
        <w:spacing w:after="60"/>
      </w:pPr>
      <w:r>
        <w:t>Az adminisztrációs felületen a bejelentkezett felhasználók megtekinthetik saját kvízeiket, új kvízt hozhatnak létre, valamint vezérelhetik a kvíz lebonyolítását.</w:t>
      </w:r>
    </w:p>
    <w:p w14:paraId="6D241E52" w14:textId="77777777" w:rsidR="00962110" w:rsidRDefault="00000000">
      <w:pPr>
        <w:pStyle w:val="Felsorols"/>
        <w:spacing w:after="60"/>
      </w:pPr>
      <w:r>
        <w:t>Egy kvíz létrehozásakor megadható a cím, a kérdések dinamikus száma, kérdésenként legalább két válaszlehetőség és a helyes válasz.</w:t>
      </w:r>
    </w:p>
    <w:p w14:paraId="1DAC1877" w14:textId="77777777" w:rsidR="00962110" w:rsidRDefault="00000000">
      <w:pPr>
        <w:pStyle w:val="Felsorols"/>
        <w:spacing w:after="60"/>
      </w:pPr>
      <w:r>
        <w:t>A kérdések sorrendjét, aktiválását, lezárását és a következő kérdésre léptetést a szerver által vezérelt adminisztrációs folyamat szabályozza.</w:t>
      </w:r>
    </w:p>
    <w:p w14:paraId="6E335DA0" w14:textId="77777777" w:rsidR="00962110" w:rsidRDefault="00000000">
      <w:pPr>
        <w:pStyle w:val="Felsorols"/>
        <w:spacing w:after="60"/>
      </w:pPr>
      <w:r>
        <w:t>A rendszernek biztosítania kell, hogy egy kvízben egyszerre tetszőleges számú résztvevő vehessen részt, és ugyanaz a felhasználó több kliensről is bejelentkezhessen.</w:t>
      </w:r>
    </w:p>
    <w:p w14:paraId="439BBF82" w14:textId="77777777" w:rsidR="00962110" w:rsidRDefault="00000000">
      <w:pPr>
        <w:pStyle w:val="Felsorols"/>
        <w:spacing w:after="60"/>
      </w:pPr>
      <w:r>
        <w:t>Az adatok relációs adatbázisban tárolódnak, kezelésük Entity Framework használatával történik, az authentikáció és authorizáció pedig ASP.NET Identity alapokra épül.</w:t>
      </w:r>
    </w:p>
    <w:p w14:paraId="490EA5C8" w14:textId="77777777" w:rsidR="00962110" w:rsidRDefault="00000000">
      <w:pPr>
        <w:pStyle w:val="Felsorols"/>
        <w:spacing w:after="60"/>
      </w:pPr>
      <w:r>
        <w:t>A megoldásnak törekednie kell a biztonságos adatkezelésre, a felhasználóbarát működésre, a hibatűrésre, valamint a funkcionalitás integrációs tesztekkel történő ellenőrzésére.</w:t>
      </w:r>
    </w:p>
    <w:p w14:paraId="51FAD567" w14:textId="77777777" w:rsidR="00962110" w:rsidRDefault="00000000">
      <w:pPr>
        <w:pStyle w:val="Cmsor2"/>
      </w:pPr>
      <w:r>
        <w:t>2.2. Választott feladatok</w:t>
      </w:r>
    </w:p>
    <w:p w14:paraId="1ED9B1E7" w14:textId="77777777" w:rsidR="00962110" w:rsidRDefault="00000000">
      <w:pPr>
        <w:pStyle w:val="Felsorols"/>
        <w:spacing w:after="60"/>
      </w:pPr>
      <w:r>
        <w:t>SignalR alapfeladat: a kérdések megjelenítése, lezárása és a kérdések közötti léptetés valós időben történik oldalfrissítés nélkül.</w:t>
      </w:r>
    </w:p>
    <w:p w14:paraId="208AAA76" w14:textId="77777777" w:rsidR="00962110" w:rsidRDefault="00000000">
      <w:pPr>
        <w:pStyle w:val="Felsorols"/>
        <w:spacing w:after="60"/>
      </w:pPr>
      <w:r>
        <w:t>OAuth2 alapú authentikáció: a hitelesítés refresh token flow mintával valósul meg, a hozzáférési tokenek JWT formátumúak.</w:t>
      </w:r>
    </w:p>
    <w:p w14:paraId="02BA258C" w14:textId="77777777" w:rsidR="00962110" w:rsidRDefault="00000000">
      <w:pPr>
        <w:pStyle w:val="Felsorols"/>
        <w:spacing w:after="60"/>
      </w:pPr>
      <w:r>
        <w:t>Szerkeszthető kvízek: az adminisztrációs felületen a saját, még nem elindított kvízek módosíthatók.</w:t>
      </w:r>
    </w:p>
    <w:p w14:paraId="3A3F1392" w14:textId="77777777" w:rsidR="00962110" w:rsidRDefault="00000000">
      <w:pPr>
        <w:pStyle w:val="Felsorols"/>
        <w:spacing w:after="60"/>
      </w:pPr>
      <w:r>
        <w:lastRenderedPageBreak/>
        <w:t>Élő chat: a résztvevői felületen a kvízhez tartozó üzenetek valós időben jelennek meg, és a korábbi üzenetek is visszanézhetők.</w:t>
      </w:r>
    </w:p>
    <w:p w14:paraId="20DEAC39" w14:textId="77777777" w:rsidR="00962110" w:rsidRDefault="00000000">
      <w:pPr>
        <w:pStyle w:val="Cmsor1"/>
      </w:pPr>
      <w:r>
        <w:t>3. Funkcionális elemzés</w:t>
      </w:r>
    </w:p>
    <w:p w14:paraId="1981CB92" w14:textId="77777777" w:rsidR="00962110" w:rsidRDefault="00000000">
      <w:pPr>
        <w:pStyle w:val="Felsorols"/>
        <w:spacing w:after="60"/>
      </w:pPr>
      <w:r>
        <w:t>A rendszer két fő szerepkört kezel: kvízkészítő felhasználó és csatlakozó játékos.</w:t>
      </w:r>
    </w:p>
    <w:p w14:paraId="236B50BF" w14:textId="77777777" w:rsidR="00962110" w:rsidRDefault="00000000">
      <w:pPr>
        <w:pStyle w:val="Felsorols"/>
        <w:spacing w:after="60"/>
      </w:pPr>
      <w:r>
        <w:t>A felhasználó regisztrálhat, majd bejelentkezés után saját kvízeket hozhat létre és listázhat.</w:t>
      </w:r>
    </w:p>
    <w:p w14:paraId="67056568" w14:textId="77777777" w:rsidR="00962110" w:rsidRDefault="00000000">
      <w:pPr>
        <w:pStyle w:val="Felsorols"/>
        <w:spacing w:after="60"/>
      </w:pPr>
      <w:r>
        <w:t>A kvíz címéből és kérdéseiből áll; egy kérdés szöveget, válaszlehetőségeket és helyes válasz indexet tartalmaz.</w:t>
      </w:r>
    </w:p>
    <w:p w14:paraId="5510458F" w14:textId="77777777" w:rsidR="00962110" w:rsidRDefault="00000000">
      <w:pPr>
        <w:pStyle w:val="Felsorols"/>
        <w:spacing w:after="60"/>
      </w:pPr>
      <w:r>
        <w:t>A még nem publikált kvíz szerkeszthető, így a kérdések és a cím módosíthatók.</w:t>
      </w:r>
    </w:p>
    <w:p w14:paraId="6C4965AC" w14:textId="77777777" w:rsidR="00962110" w:rsidRDefault="00000000">
      <w:pPr>
        <w:pStyle w:val="Felsorols"/>
        <w:spacing w:after="60"/>
      </w:pPr>
      <w:r>
        <w:t>A publikálás során a rendszer egy egyedi, hatjegyű csatlakozási kódot generál.</w:t>
      </w:r>
    </w:p>
    <w:p w14:paraId="56CE78CF" w14:textId="77777777" w:rsidR="00962110" w:rsidRDefault="00000000">
      <w:pPr>
        <w:pStyle w:val="Felsorols"/>
        <w:spacing w:after="60"/>
      </w:pPr>
      <w:r>
        <w:t>A játékos a csatlakozási kód és egy választott név megadásával léphet be a kvízbe.</w:t>
      </w:r>
    </w:p>
    <w:p w14:paraId="49FD8AD2" w14:textId="77777777" w:rsidR="00962110" w:rsidRDefault="00000000">
      <w:pPr>
        <w:pStyle w:val="Felsorols"/>
        <w:spacing w:after="60"/>
      </w:pPr>
      <w:r>
        <w:t>A kvíz tulajdonosa léptetheti a kérdéseket, lezárhatja az aktuális kérdést, majd befejezheti a teljes játékot.</w:t>
      </w:r>
    </w:p>
    <w:p w14:paraId="1EC36A2A" w14:textId="77777777" w:rsidR="00962110" w:rsidRDefault="00000000">
      <w:pPr>
        <w:pStyle w:val="Felsorols"/>
        <w:spacing w:after="60"/>
      </w:pPr>
      <w:r>
        <w:t>A valós idejű működést a SignalR biztosítja, amely azonnal értesíti a klienseket a játékállapot változásairól.</w:t>
      </w:r>
    </w:p>
    <w:p w14:paraId="49CC98DC" w14:textId="77777777" w:rsidR="00962110" w:rsidRDefault="00000000">
      <w:pPr>
        <w:pStyle w:val="Felsorols"/>
        <w:spacing w:after="60"/>
      </w:pPr>
      <w:r>
        <w:t>A chat funkció lehetővé teszi, hogy a csatlakozott játékosok üzenetet küldjenek az adott kvízhez.</w:t>
      </w:r>
    </w:p>
    <w:p w14:paraId="49111453" w14:textId="77777777" w:rsidR="00962110" w:rsidRDefault="00000000">
      <w:pPr>
        <w:pStyle w:val="Felsorols"/>
        <w:spacing w:after="60"/>
      </w:pPr>
      <w:r>
        <w:t>A hitelesítés JWT bearer tokennel történik, a hozzáférési token megújítása refresh tokennel valósul meg.</w:t>
      </w:r>
    </w:p>
    <w:p w14:paraId="2F459D47" w14:textId="77777777" w:rsidR="00962110" w:rsidRDefault="00000000">
      <w:pPr>
        <w:pStyle w:val="Cmsor1"/>
      </w:pPr>
      <w:r>
        <w:t>4. Fejlesztői dokumentáció</w:t>
      </w:r>
    </w:p>
    <w:p w14:paraId="1CAF8091" w14:textId="77777777" w:rsidR="00962110" w:rsidRDefault="00000000">
      <w:pPr>
        <w:pStyle w:val="Cmsor2"/>
      </w:pPr>
      <w:r>
        <w:t>4.1. Statikus terv</w:t>
      </w:r>
    </w:p>
    <w:p w14:paraId="13E3F100" w14:textId="77777777" w:rsidR="00962110" w:rsidRDefault="00000000">
      <w:pPr>
        <w:spacing w:after="120"/>
      </w:pPr>
      <w:r>
        <w:t>A megoldás négy fő projektre bontott: a webes API rétegre, az adatelérési és üzleti logikai rétegre, a közös DTO-kat tartalmazó projekt részre, valamint a tesztprojektre.</w:t>
      </w:r>
    </w:p>
    <w:p w14:paraId="2AA15AED" w14:textId="77777777" w:rsidR="00962110" w:rsidRDefault="00000000">
      <w:pPr>
        <w:jc w:val="center"/>
      </w:pPr>
      <w:r>
        <w:rPr>
          <w:noProof/>
        </w:rPr>
        <w:drawing>
          <wp:inline distT="0" distB="0" distL="0" distR="0" wp14:anchorId="12E7B480" wp14:editId="6AA9E0D8">
            <wp:extent cx="5822950" cy="345737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203" cy="34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0C58" w14:textId="77777777" w:rsidR="00962110" w:rsidRDefault="00000000">
      <w:pPr>
        <w:jc w:val="center"/>
      </w:pPr>
      <w:r>
        <w:rPr>
          <w:i/>
          <w:sz w:val="20"/>
        </w:rPr>
        <w:lastRenderedPageBreak/>
        <w:t>1. ábra - A rendszer komponensei és kapcsolatai</w:t>
      </w:r>
    </w:p>
    <w:p w14:paraId="67284211" w14:textId="77777777" w:rsidR="00962110" w:rsidRDefault="00000000">
      <w:pPr>
        <w:spacing w:after="120"/>
      </w:pPr>
      <w:r>
        <w:t>A webes réteg a kérések fogadásáért, a hitelesítésért, az útvonalkezelésért és a SignalR hub közzétételéért felel. Az üzleti szabályok a szolgáltatásokban, az állandó adatok kezelése pedig az Entity Framework Core alapú adatelérési rétegben található.</w:t>
      </w:r>
    </w:p>
    <w:p w14:paraId="0E7B6590" w14:textId="77777777" w:rsidR="00962110" w:rsidRDefault="00000000">
      <w:pPr>
        <w:jc w:val="center"/>
      </w:pPr>
      <w:r>
        <w:rPr>
          <w:noProof/>
        </w:rPr>
        <w:drawing>
          <wp:inline distT="0" distB="0" distL="0" distR="0" wp14:anchorId="67AF3A74" wp14:editId="486255EC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018E" w14:textId="77777777" w:rsidR="00962110" w:rsidRDefault="00000000">
      <w:pPr>
        <w:jc w:val="center"/>
      </w:pPr>
      <w:r>
        <w:rPr>
          <w:i/>
          <w:sz w:val="20"/>
        </w:rPr>
        <w:t>2. ábra - A legfontosabb alkalmazási osztályok</w:t>
      </w:r>
    </w:p>
    <w:p w14:paraId="61EC7FEC" w14:textId="77777777" w:rsidR="00962110" w:rsidRDefault="00000000">
      <w:pPr>
        <w:spacing w:after="120"/>
      </w:pPr>
      <w:r>
        <w:t>Az osztálydiagramon csak a lényegi domain elemek jelennek meg. A rendszer működését alapvetően az AppUser, Quiz és Question entitások írják le.</w:t>
      </w:r>
    </w:p>
    <w:p w14:paraId="48F46AAF" w14:textId="77777777" w:rsidR="00962110" w:rsidRDefault="00000000">
      <w:pPr>
        <w:pStyle w:val="Cmsor2"/>
      </w:pPr>
      <w:r>
        <w:t>4.2. Adatbázis felépítése</w:t>
      </w:r>
    </w:p>
    <w:p w14:paraId="63AD8F44" w14:textId="77777777" w:rsidR="00962110" w:rsidRDefault="00000000">
      <w:pPr>
        <w:spacing w:after="120"/>
      </w:pPr>
      <w:r>
        <w:t>A projekt SQL Server adatbázist használ Entity Framework Core segítségével. A felhasználókezelés az ASP.NET Identity sémájára épül, amelyet az alkalmazás saját Quiz és Question táblái egészítenek ki.</w:t>
      </w:r>
    </w:p>
    <w:p w14:paraId="145E1FCA" w14:textId="77777777" w:rsidR="00962110" w:rsidRDefault="00000000">
      <w:pPr>
        <w:pStyle w:val="Felsorols"/>
        <w:spacing w:after="60"/>
      </w:pPr>
      <w:r>
        <w:t>AspNetUsers: a felhasználók adatai, valamint a refresh token tárolása.</w:t>
      </w:r>
    </w:p>
    <w:p w14:paraId="79F63410" w14:textId="77777777" w:rsidR="00962110" w:rsidRDefault="00000000">
      <w:pPr>
        <w:pStyle w:val="Felsorols"/>
        <w:spacing w:after="60"/>
      </w:pPr>
      <w:r>
        <w:t>Quizzes: a kvíz törzsadatai, állapota, csatlakozási kódja, játékoslistája és üzenetei.</w:t>
      </w:r>
    </w:p>
    <w:p w14:paraId="7538460A" w14:textId="77777777" w:rsidR="00962110" w:rsidRDefault="00000000">
      <w:pPr>
        <w:pStyle w:val="Felsorols"/>
        <w:spacing w:after="60"/>
      </w:pPr>
      <w:r>
        <w:t>Questions: a kérdések szövege, válaszai, helyes válasza és nyitott vagy lezárt állapota.</w:t>
      </w:r>
    </w:p>
    <w:p w14:paraId="0AE3F422" w14:textId="77777777" w:rsidR="00962110" w:rsidRDefault="00000000">
      <w:pPr>
        <w:pStyle w:val="Felsorols"/>
        <w:spacing w:after="60"/>
      </w:pPr>
      <w:r>
        <w:t>Identity táblák: a szerepkörök és kapcsolatok tárolására szolgáló ASP.NET Identity segédtáblák.</w:t>
      </w:r>
    </w:p>
    <w:p w14:paraId="661971A0" w14:textId="77777777" w:rsidR="0096211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871A25" wp14:editId="7D02EE5B">
            <wp:extent cx="5943600" cy="35290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E695" w14:textId="77777777" w:rsidR="00962110" w:rsidRDefault="00000000">
      <w:pPr>
        <w:jc w:val="center"/>
      </w:pPr>
      <w:r>
        <w:rPr>
          <w:i/>
          <w:sz w:val="20"/>
        </w:rPr>
        <w:t>3. ábra - A főbb adatbázistáblák kapcsolatai</w:t>
      </w:r>
    </w:p>
    <w:p w14:paraId="3122CBB4" w14:textId="00313FD7" w:rsidR="00962110" w:rsidRDefault="00000000">
      <w:pPr>
        <w:spacing w:after="120"/>
      </w:pPr>
      <w:r>
        <w:t xml:space="preserve">A Quiz és a Question között egy-egy több kapcsolat található, ugyanígy egy felhasználó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kvíz</w:t>
      </w:r>
      <w:proofErr w:type="spellEnd"/>
      <w:r>
        <w:t xml:space="preserve"> </w:t>
      </w:r>
      <w:proofErr w:type="spellStart"/>
      <w:r>
        <w:t>létrehozója</w:t>
      </w:r>
      <w:proofErr w:type="spellEnd"/>
      <w:r>
        <w:t xml:space="preserve"> </w:t>
      </w:r>
      <w:proofErr w:type="spellStart"/>
      <w:r>
        <w:t>lehet</w:t>
      </w:r>
      <w:proofErr w:type="spellEnd"/>
      <w:r>
        <w:t>.</w:t>
      </w:r>
    </w:p>
    <w:p w14:paraId="1EED8FAF" w14:textId="77777777" w:rsidR="00962110" w:rsidRDefault="00000000">
      <w:pPr>
        <w:pStyle w:val="Cmsor2"/>
      </w:pPr>
      <w:r>
        <w:t>4.3. A webszolgáltatás felülete</w:t>
      </w:r>
    </w:p>
    <w:p w14:paraId="1AADF781" w14:textId="77777777" w:rsidR="00962110" w:rsidRDefault="00000000">
      <w:pPr>
        <w:spacing w:after="120"/>
      </w:pPr>
      <w:r>
        <w:t>A rendszer REST alapú HTTP végpontokat és egy SignalR hubot tesz elérhetővé. A tulajdonosi műveletek hitelesítést igényelnek, a játékos oldali csatlakozási és chat műveletek viszont a join code alapján is használhatók.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724"/>
        <w:gridCol w:w="2420"/>
        <w:gridCol w:w="2411"/>
      </w:tblGrid>
      <w:tr w:rsidR="00962110" w14:paraId="5BBBBAC1" w14:textId="77777777" w:rsidTr="007B5F4D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1EFCDBEB" w14:textId="77777777" w:rsidR="00962110" w:rsidRDefault="00000000">
            <w:r>
              <w:t>Metódus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58D87DB" w14:textId="77777777" w:rsidR="00962110" w:rsidRDefault="00000000">
            <w:r>
              <w:t>Végpont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1A1D353" w14:textId="77777777" w:rsidR="00962110" w:rsidRDefault="00000000">
            <w:r>
              <w:t>Rövid leírás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834C6CF" w14:textId="77777777" w:rsidR="00962110" w:rsidRDefault="00000000">
            <w:r>
              <w:t>Hitelesítés</w:t>
            </w:r>
          </w:p>
        </w:tc>
      </w:tr>
      <w:tr w:rsidR="00962110" w14:paraId="1041118D" w14:textId="77777777" w:rsidTr="007B5F4D">
        <w:trPr>
          <w:jc w:val="center"/>
        </w:trPr>
        <w:tc>
          <w:tcPr>
            <w:tcW w:w="2436" w:type="dxa"/>
            <w:vAlign w:val="center"/>
          </w:tcPr>
          <w:p w14:paraId="4BF87553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15B9CA9F" w14:textId="77777777" w:rsidR="00962110" w:rsidRDefault="00000000">
            <w:r>
              <w:t>/users</w:t>
            </w:r>
          </w:p>
        </w:tc>
        <w:tc>
          <w:tcPr>
            <w:tcW w:w="2436" w:type="dxa"/>
            <w:vAlign w:val="center"/>
          </w:tcPr>
          <w:p w14:paraId="139EE498" w14:textId="77777777" w:rsidR="00962110" w:rsidRDefault="00000000">
            <w:r>
              <w:t>Felhasználó regisztráció</w:t>
            </w:r>
          </w:p>
        </w:tc>
        <w:tc>
          <w:tcPr>
            <w:tcW w:w="2436" w:type="dxa"/>
            <w:vAlign w:val="center"/>
          </w:tcPr>
          <w:p w14:paraId="51B462D9" w14:textId="77777777" w:rsidR="00962110" w:rsidRDefault="00000000">
            <w:r>
              <w:t>nem</w:t>
            </w:r>
          </w:p>
        </w:tc>
      </w:tr>
      <w:tr w:rsidR="00962110" w14:paraId="35A7412E" w14:textId="77777777" w:rsidTr="007B5F4D">
        <w:trPr>
          <w:jc w:val="center"/>
        </w:trPr>
        <w:tc>
          <w:tcPr>
            <w:tcW w:w="2436" w:type="dxa"/>
            <w:vAlign w:val="center"/>
          </w:tcPr>
          <w:p w14:paraId="2B4B0539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78141B9E" w14:textId="77777777" w:rsidR="00962110" w:rsidRDefault="00000000">
            <w:r>
              <w:t>/users/login</w:t>
            </w:r>
          </w:p>
        </w:tc>
        <w:tc>
          <w:tcPr>
            <w:tcW w:w="2436" w:type="dxa"/>
            <w:vAlign w:val="center"/>
          </w:tcPr>
          <w:p w14:paraId="36747A47" w14:textId="77777777" w:rsidR="00962110" w:rsidRDefault="00000000">
            <w:r>
              <w:t>Bejelentkezés, JWT és refresh token kiadása</w:t>
            </w:r>
          </w:p>
        </w:tc>
        <w:tc>
          <w:tcPr>
            <w:tcW w:w="2436" w:type="dxa"/>
            <w:vAlign w:val="center"/>
          </w:tcPr>
          <w:p w14:paraId="2D83D5A1" w14:textId="77777777" w:rsidR="00962110" w:rsidRDefault="00000000">
            <w:r>
              <w:t>nem</w:t>
            </w:r>
          </w:p>
        </w:tc>
      </w:tr>
      <w:tr w:rsidR="00962110" w14:paraId="240EDB4C" w14:textId="77777777" w:rsidTr="007B5F4D">
        <w:trPr>
          <w:jc w:val="center"/>
        </w:trPr>
        <w:tc>
          <w:tcPr>
            <w:tcW w:w="2436" w:type="dxa"/>
            <w:vAlign w:val="center"/>
          </w:tcPr>
          <w:p w14:paraId="6C7C4452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7655E9FC" w14:textId="77777777" w:rsidR="00962110" w:rsidRDefault="00000000">
            <w:r>
              <w:t>/users/logout</w:t>
            </w:r>
          </w:p>
        </w:tc>
        <w:tc>
          <w:tcPr>
            <w:tcW w:w="2436" w:type="dxa"/>
            <w:vAlign w:val="center"/>
          </w:tcPr>
          <w:p w14:paraId="58FE4D79" w14:textId="77777777" w:rsidR="00962110" w:rsidRDefault="00000000">
            <w:r>
              <w:t>Kijelentkezés</w:t>
            </w:r>
          </w:p>
        </w:tc>
        <w:tc>
          <w:tcPr>
            <w:tcW w:w="2436" w:type="dxa"/>
            <w:vAlign w:val="center"/>
          </w:tcPr>
          <w:p w14:paraId="2EEF0E93" w14:textId="77777777" w:rsidR="00962110" w:rsidRDefault="00000000">
            <w:r>
              <w:t>igen</w:t>
            </w:r>
          </w:p>
        </w:tc>
      </w:tr>
      <w:tr w:rsidR="00962110" w14:paraId="09ECE54E" w14:textId="77777777" w:rsidTr="007B5F4D">
        <w:trPr>
          <w:jc w:val="center"/>
        </w:trPr>
        <w:tc>
          <w:tcPr>
            <w:tcW w:w="2436" w:type="dxa"/>
            <w:vAlign w:val="center"/>
          </w:tcPr>
          <w:p w14:paraId="68FFA76F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32C72956" w14:textId="77777777" w:rsidR="00962110" w:rsidRDefault="00000000">
            <w:r>
              <w:t>/users/refresh</w:t>
            </w:r>
          </w:p>
        </w:tc>
        <w:tc>
          <w:tcPr>
            <w:tcW w:w="2436" w:type="dxa"/>
            <w:vAlign w:val="center"/>
          </w:tcPr>
          <w:p w14:paraId="1D89A42E" w14:textId="77777777" w:rsidR="00962110" w:rsidRDefault="00000000">
            <w:r>
              <w:t>Új hozzáférési token kérése refresh tokennel</w:t>
            </w:r>
          </w:p>
        </w:tc>
        <w:tc>
          <w:tcPr>
            <w:tcW w:w="2436" w:type="dxa"/>
            <w:vAlign w:val="center"/>
          </w:tcPr>
          <w:p w14:paraId="446C4DAE" w14:textId="77777777" w:rsidR="00962110" w:rsidRDefault="00000000">
            <w:r>
              <w:t>nem</w:t>
            </w:r>
          </w:p>
        </w:tc>
      </w:tr>
      <w:tr w:rsidR="00962110" w14:paraId="5C75DDF9" w14:textId="77777777" w:rsidTr="007B5F4D">
        <w:trPr>
          <w:jc w:val="center"/>
        </w:trPr>
        <w:tc>
          <w:tcPr>
            <w:tcW w:w="2436" w:type="dxa"/>
            <w:vAlign w:val="center"/>
          </w:tcPr>
          <w:p w14:paraId="602593B0" w14:textId="77777777" w:rsidR="00962110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1C9FA32D" w14:textId="77777777" w:rsidR="00962110" w:rsidRDefault="00000000">
            <w:r>
              <w:t>/users/{id}</w:t>
            </w:r>
          </w:p>
        </w:tc>
        <w:tc>
          <w:tcPr>
            <w:tcW w:w="2436" w:type="dxa"/>
            <w:vAlign w:val="center"/>
          </w:tcPr>
          <w:p w14:paraId="3343BFD4" w14:textId="77777777" w:rsidR="00962110" w:rsidRDefault="00000000">
            <w:r>
              <w:t>Saját felhasználói adat lekérése</w:t>
            </w:r>
          </w:p>
        </w:tc>
        <w:tc>
          <w:tcPr>
            <w:tcW w:w="2436" w:type="dxa"/>
            <w:vAlign w:val="center"/>
          </w:tcPr>
          <w:p w14:paraId="4922F09F" w14:textId="77777777" w:rsidR="00962110" w:rsidRDefault="00000000">
            <w:r>
              <w:t>igen</w:t>
            </w:r>
          </w:p>
        </w:tc>
      </w:tr>
      <w:tr w:rsidR="00962110" w14:paraId="27E562FB" w14:textId="77777777" w:rsidTr="007B5F4D">
        <w:trPr>
          <w:jc w:val="center"/>
        </w:trPr>
        <w:tc>
          <w:tcPr>
            <w:tcW w:w="2436" w:type="dxa"/>
            <w:vAlign w:val="center"/>
          </w:tcPr>
          <w:p w14:paraId="30D18DF9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72404E3D" w14:textId="77777777" w:rsidR="00962110" w:rsidRDefault="00000000">
            <w:r>
              <w:t>/quizzes</w:t>
            </w:r>
          </w:p>
        </w:tc>
        <w:tc>
          <w:tcPr>
            <w:tcW w:w="2436" w:type="dxa"/>
            <w:vAlign w:val="center"/>
          </w:tcPr>
          <w:p w14:paraId="280670A0" w14:textId="77777777" w:rsidR="00962110" w:rsidRDefault="00000000">
            <w:r>
              <w:t>Új kvíz létrehozása</w:t>
            </w:r>
          </w:p>
        </w:tc>
        <w:tc>
          <w:tcPr>
            <w:tcW w:w="2436" w:type="dxa"/>
            <w:vAlign w:val="center"/>
          </w:tcPr>
          <w:p w14:paraId="1A1B6459" w14:textId="77777777" w:rsidR="00962110" w:rsidRDefault="00000000">
            <w:r>
              <w:t>igen</w:t>
            </w:r>
          </w:p>
        </w:tc>
      </w:tr>
      <w:tr w:rsidR="00962110" w14:paraId="12D9DA30" w14:textId="77777777" w:rsidTr="007B5F4D">
        <w:trPr>
          <w:jc w:val="center"/>
        </w:trPr>
        <w:tc>
          <w:tcPr>
            <w:tcW w:w="2436" w:type="dxa"/>
            <w:vAlign w:val="center"/>
          </w:tcPr>
          <w:p w14:paraId="2612F6F3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409891DB" w14:textId="77777777" w:rsidR="00962110" w:rsidRDefault="00000000">
            <w:r>
              <w:t>/quizzes/{id}/update</w:t>
            </w:r>
          </w:p>
        </w:tc>
        <w:tc>
          <w:tcPr>
            <w:tcW w:w="2436" w:type="dxa"/>
            <w:vAlign w:val="center"/>
          </w:tcPr>
          <w:p w14:paraId="382066A3" w14:textId="77777777" w:rsidR="00962110" w:rsidRDefault="00000000">
            <w:r>
              <w:t>Meglévő, még nem publikált kvíz szerkesztése</w:t>
            </w:r>
          </w:p>
        </w:tc>
        <w:tc>
          <w:tcPr>
            <w:tcW w:w="2436" w:type="dxa"/>
            <w:vAlign w:val="center"/>
          </w:tcPr>
          <w:p w14:paraId="4E0E3A27" w14:textId="77777777" w:rsidR="00962110" w:rsidRDefault="00000000">
            <w:r>
              <w:t>igen</w:t>
            </w:r>
          </w:p>
        </w:tc>
      </w:tr>
      <w:tr w:rsidR="00962110" w14:paraId="2E813F2A" w14:textId="77777777" w:rsidTr="007B5F4D">
        <w:trPr>
          <w:jc w:val="center"/>
        </w:trPr>
        <w:tc>
          <w:tcPr>
            <w:tcW w:w="2436" w:type="dxa"/>
            <w:vAlign w:val="center"/>
          </w:tcPr>
          <w:p w14:paraId="4A942C1E" w14:textId="77777777" w:rsidR="00962110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316D5C15" w14:textId="77777777" w:rsidR="00962110" w:rsidRDefault="00000000">
            <w:r>
              <w:t>/quizzes/{quizId}</w:t>
            </w:r>
          </w:p>
        </w:tc>
        <w:tc>
          <w:tcPr>
            <w:tcW w:w="2436" w:type="dxa"/>
            <w:vAlign w:val="center"/>
          </w:tcPr>
          <w:p w14:paraId="4B725BA8" w14:textId="77777777" w:rsidR="00962110" w:rsidRDefault="00000000">
            <w:r>
              <w:t>Kvíz lekérése tulajdonosként</w:t>
            </w:r>
          </w:p>
        </w:tc>
        <w:tc>
          <w:tcPr>
            <w:tcW w:w="2436" w:type="dxa"/>
            <w:vAlign w:val="center"/>
          </w:tcPr>
          <w:p w14:paraId="7D33278D" w14:textId="77777777" w:rsidR="00962110" w:rsidRDefault="00000000">
            <w:r>
              <w:t>igen</w:t>
            </w:r>
          </w:p>
        </w:tc>
      </w:tr>
      <w:tr w:rsidR="00962110" w14:paraId="7CD32E36" w14:textId="77777777" w:rsidTr="007B5F4D">
        <w:trPr>
          <w:jc w:val="center"/>
        </w:trPr>
        <w:tc>
          <w:tcPr>
            <w:tcW w:w="2436" w:type="dxa"/>
            <w:vAlign w:val="center"/>
          </w:tcPr>
          <w:p w14:paraId="2F60FA50" w14:textId="77777777" w:rsidR="00962110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366F908D" w14:textId="77777777" w:rsidR="00962110" w:rsidRDefault="00000000">
            <w:r>
              <w:t>/quizzes/mine</w:t>
            </w:r>
          </w:p>
        </w:tc>
        <w:tc>
          <w:tcPr>
            <w:tcW w:w="2436" w:type="dxa"/>
            <w:vAlign w:val="center"/>
          </w:tcPr>
          <w:p w14:paraId="7109419E" w14:textId="77777777" w:rsidR="00962110" w:rsidRDefault="00000000">
            <w:r>
              <w:t>Saját kvízek listázása</w:t>
            </w:r>
          </w:p>
        </w:tc>
        <w:tc>
          <w:tcPr>
            <w:tcW w:w="2436" w:type="dxa"/>
            <w:vAlign w:val="center"/>
          </w:tcPr>
          <w:p w14:paraId="0B2746C8" w14:textId="77777777" w:rsidR="00962110" w:rsidRDefault="00000000">
            <w:r>
              <w:t>igen</w:t>
            </w:r>
          </w:p>
        </w:tc>
      </w:tr>
      <w:tr w:rsidR="00962110" w14:paraId="2ABEC9D1" w14:textId="77777777" w:rsidTr="007B5F4D">
        <w:trPr>
          <w:jc w:val="center"/>
        </w:trPr>
        <w:tc>
          <w:tcPr>
            <w:tcW w:w="2436" w:type="dxa"/>
            <w:vAlign w:val="center"/>
          </w:tcPr>
          <w:p w14:paraId="4CA0B95D" w14:textId="77777777" w:rsidR="00962110" w:rsidRDefault="00000000">
            <w:r>
              <w:lastRenderedPageBreak/>
              <w:t>GET</w:t>
            </w:r>
          </w:p>
        </w:tc>
        <w:tc>
          <w:tcPr>
            <w:tcW w:w="2436" w:type="dxa"/>
            <w:vAlign w:val="center"/>
          </w:tcPr>
          <w:p w14:paraId="4CF4066B" w14:textId="77777777" w:rsidR="00962110" w:rsidRDefault="00000000">
            <w:r>
              <w:t>/quizzes/publish/{id}</w:t>
            </w:r>
          </w:p>
        </w:tc>
        <w:tc>
          <w:tcPr>
            <w:tcW w:w="2436" w:type="dxa"/>
            <w:vAlign w:val="center"/>
          </w:tcPr>
          <w:p w14:paraId="48A70459" w14:textId="77777777" w:rsidR="00962110" w:rsidRDefault="00000000">
            <w:r>
              <w:t>Kvíz publikálása, csatlakozási kód létrehozása</w:t>
            </w:r>
          </w:p>
        </w:tc>
        <w:tc>
          <w:tcPr>
            <w:tcW w:w="2436" w:type="dxa"/>
            <w:vAlign w:val="center"/>
          </w:tcPr>
          <w:p w14:paraId="4A5E9D21" w14:textId="77777777" w:rsidR="00962110" w:rsidRDefault="00000000">
            <w:r>
              <w:t>igen</w:t>
            </w:r>
          </w:p>
        </w:tc>
      </w:tr>
      <w:tr w:rsidR="00962110" w14:paraId="5A3F15CE" w14:textId="77777777" w:rsidTr="007B5F4D">
        <w:trPr>
          <w:jc w:val="center"/>
        </w:trPr>
        <w:tc>
          <w:tcPr>
            <w:tcW w:w="2436" w:type="dxa"/>
            <w:vAlign w:val="center"/>
          </w:tcPr>
          <w:p w14:paraId="74510DB2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64875D66" w14:textId="77777777" w:rsidR="00962110" w:rsidRDefault="00000000">
            <w:r>
              <w:t>/quizzes/join</w:t>
            </w:r>
          </w:p>
        </w:tc>
        <w:tc>
          <w:tcPr>
            <w:tcW w:w="2436" w:type="dxa"/>
            <w:vAlign w:val="center"/>
          </w:tcPr>
          <w:p w14:paraId="3816F616" w14:textId="77777777" w:rsidR="00962110" w:rsidRDefault="00000000">
            <w:r>
              <w:t>Csatlakozás közzétett kvízhez</w:t>
            </w:r>
          </w:p>
        </w:tc>
        <w:tc>
          <w:tcPr>
            <w:tcW w:w="2436" w:type="dxa"/>
            <w:vAlign w:val="center"/>
          </w:tcPr>
          <w:p w14:paraId="63EB7046" w14:textId="77777777" w:rsidR="00962110" w:rsidRDefault="00000000">
            <w:r>
              <w:t>nem</w:t>
            </w:r>
          </w:p>
        </w:tc>
      </w:tr>
      <w:tr w:rsidR="00962110" w14:paraId="06710FBD" w14:textId="77777777" w:rsidTr="007B5F4D">
        <w:trPr>
          <w:jc w:val="center"/>
        </w:trPr>
        <w:tc>
          <w:tcPr>
            <w:tcW w:w="2436" w:type="dxa"/>
            <w:vAlign w:val="center"/>
          </w:tcPr>
          <w:p w14:paraId="41345AA6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108671D7" w14:textId="77777777" w:rsidR="00962110" w:rsidRDefault="00000000">
            <w:r>
              <w:t>/quizzes/code</w:t>
            </w:r>
          </w:p>
        </w:tc>
        <w:tc>
          <w:tcPr>
            <w:tcW w:w="2436" w:type="dxa"/>
            <w:vAlign w:val="center"/>
          </w:tcPr>
          <w:p w14:paraId="10CA0F4A" w14:textId="77777777" w:rsidR="00962110" w:rsidRDefault="00000000">
            <w:r>
              <w:t>Kvíz lekérése csatlakozási kód alapján</w:t>
            </w:r>
          </w:p>
        </w:tc>
        <w:tc>
          <w:tcPr>
            <w:tcW w:w="2436" w:type="dxa"/>
            <w:vAlign w:val="center"/>
          </w:tcPr>
          <w:p w14:paraId="32B9369E" w14:textId="77777777" w:rsidR="00962110" w:rsidRDefault="00000000">
            <w:r>
              <w:t>nem</w:t>
            </w:r>
          </w:p>
        </w:tc>
      </w:tr>
      <w:tr w:rsidR="00962110" w14:paraId="0D453855" w14:textId="77777777" w:rsidTr="007B5F4D">
        <w:trPr>
          <w:jc w:val="center"/>
        </w:trPr>
        <w:tc>
          <w:tcPr>
            <w:tcW w:w="2436" w:type="dxa"/>
            <w:vAlign w:val="center"/>
          </w:tcPr>
          <w:p w14:paraId="3A756BF3" w14:textId="77777777" w:rsidR="00962110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45BB1C26" w14:textId="77777777" w:rsidR="00962110" w:rsidRDefault="00000000">
            <w:r>
              <w:t>/quizzes/{id}/next</w:t>
            </w:r>
          </w:p>
        </w:tc>
        <w:tc>
          <w:tcPr>
            <w:tcW w:w="2436" w:type="dxa"/>
            <w:vAlign w:val="center"/>
          </w:tcPr>
          <w:p w14:paraId="3633B399" w14:textId="77777777" w:rsidR="00962110" w:rsidRDefault="00000000">
            <w:r>
              <w:t>Következő kérdés indítása</w:t>
            </w:r>
          </w:p>
        </w:tc>
        <w:tc>
          <w:tcPr>
            <w:tcW w:w="2436" w:type="dxa"/>
            <w:vAlign w:val="center"/>
          </w:tcPr>
          <w:p w14:paraId="787DCD98" w14:textId="77777777" w:rsidR="00962110" w:rsidRDefault="00000000">
            <w:r>
              <w:t>igen</w:t>
            </w:r>
          </w:p>
        </w:tc>
      </w:tr>
      <w:tr w:rsidR="00962110" w14:paraId="32AC8677" w14:textId="77777777" w:rsidTr="007B5F4D">
        <w:trPr>
          <w:jc w:val="center"/>
        </w:trPr>
        <w:tc>
          <w:tcPr>
            <w:tcW w:w="2436" w:type="dxa"/>
            <w:vAlign w:val="center"/>
          </w:tcPr>
          <w:p w14:paraId="338ECEF3" w14:textId="77777777" w:rsidR="00962110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08A6115A" w14:textId="77777777" w:rsidR="00962110" w:rsidRDefault="00000000">
            <w:r>
              <w:t>/quizzes/{id}/question/end</w:t>
            </w:r>
          </w:p>
        </w:tc>
        <w:tc>
          <w:tcPr>
            <w:tcW w:w="2436" w:type="dxa"/>
            <w:vAlign w:val="center"/>
          </w:tcPr>
          <w:p w14:paraId="65F471B3" w14:textId="77777777" w:rsidR="00962110" w:rsidRDefault="00000000">
            <w:r>
              <w:t>Aktuális kérdés lezárása</w:t>
            </w:r>
          </w:p>
        </w:tc>
        <w:tc>
          <w:tcPr>
            <w:tcW w:w="2436" w:type="dxa"/>
            <w:vAlign w:val="center"/>
          </w:tcPr>
          <w:p w14:paraId="6DBACF38" w14:textId="77777777" w:rsidR="00962110" w:rsidRDefault="00000000">
            <w:r>
              <w:t>igen</w:t>
            </w:r>
          </w:p>
        </w:tc>
      </w:tr>
      <w:tr w:rsidR="00962110" w14:paraId="1F245251" w14:textId="77777777" w:rsidTr="007B5F4D">
        <w:trPr>
          <w:jc w:val="center"/>
        </w:trPr>
        <w:tc>
          <w:tcPr>
            <w:tcW w:w="2436" w:type="dxa"/>
            <w:vAlign w:val="center"/>
          </w:tcPr>
          <w:p w14:paraId="1FAF4518" w14:textId="77777777" w:rsidR="00962110" w:rsidRDefault="00000000">
            <w:r>
              <w:t>GET</w:t>
            </w:r>
          </w:p>
        </w:tc>
        <w:tc>
          <w:tcPr>
            <w:tcW w:w="2436" w:type="dxa"/>
            <w:vAlign w:val="center"/>
          </w:tcPr>
          <w:p w14:paraId="21FA7699" w14:textId="77777777" w:rsidR="00962110" w:rsidRDefault="00000000">
            <w:r>
              <w:t>/quizzes/{id}/end</w:t>
            </w:r>
          </w:p>
        </w:tc>
        <w:tc>
          <w:tcPr>
            <w:tcW w:w="2436" w:type="dxa"/>
            <w:vAlign w:val="center"/>
          </w:tcPr>
          <w:p w14:paraId="20A48CFF" w14:textId="77777777" w:rsidR="00962110" w:rsidRDefault="00000000">
            <w:r>
              <w:t>Kvíz befejezése</w:t>
            </w:r>
          </w:p>
        </w:tc>
        <w:tc>
          <w:tcPr>
            <w:tcW w:w="2436" w:type="dxa"/>
            <w:vAlign w:val="center"/>
          </w:tcPr>
          <w:p w14:paraId="63C1DC11" w14:textId="77777777" w:rsidR="00962110" w:rsidRDefault="00000000">
            <w:r>
              <w:t>igen</w:t>
            </w:r>
          </w:p>
        </w:tc>
      </w:tr>
      <w:tr w:rsidR="00962110" w14:paraId="4287DE55" w14:textId="77777777" w:rsidTr="007B5F4D">
        <w:trPr>
          <w:jc w:val="center"/>
        </w:trPr>
        <w:tc>
          <w:tcPr>
            <w:tcW w:w="2436" w:type="dxa"/>
            <w:vAlign w:val="center"/>
          </w:tcPr>
          <w:p w14:paraId="4F76B49B" w14:textId="77777777" w:rsidR="00962110" w:rsidRDefault="00000000">
            <w:r>
              <w:t>POST</w:t>
            </w:r>
          </w:p>
        </w:tc>
        <w:tc>
          <w:tcPr>
            <w:tcW w:w="2436" w:type="dxa"/>
            <w:vAlign w:val="center"/>
          </w:tcPr>
          <w:p w14:paraId="17FB8D94" w14:textId="77777777" w:rsidR="00962110" w:rsidRDefault="00000000">
            <w:r>
              <w:t>/quizzes/message</w:t>
            </w:r>
          </w:p>
        </w:tc>
        <w:tc>
          <w:tcPr>
            <w:tcW w:w="2436" w:type="dxa"/>
            <w:vAlign w:val="center"/>
          </w:tcPr>
          <w:p w14:paraId="2873367E" w14:textId="77777777" w:rsidR="00962110" w:rsidRDefault="00000000">
            <w:r>
              <w:t>Chat üzenet küldése a kvízhez</w:t>
            </w:r>
          </w:p>
        </w:tc>
        <w:tc>
          <w:tcPr>
            <w:tcW w:w="2436" w:type="dxa"/>
            <w:vAlign w:val="center"/>
          </w:tcPr>
          <w:p w14:paraId="66FE3D70" w14:textId="77777777" w:rsidR="00962110" w:rsidRDefault="00000000">
            <w:r>
              <w:t>nem</w:t>
            </w:r>
          </w:p>
        </w:tc>
      </w:tr>
    </w:tbl>
    <w:p w14:paraId="71694B40" w14:textId="77777777" w:rsidR="00962110" w:rsidRDefault="00962110">
      <w:pPr>
        <w:spacing w:after="120"/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62110" w14:paraId="4792FE5F" w14:textId="77777777" w:rsidTr="007B5F4D">
        <w:trPr>
          <w:jc w:val="center"/>
        </w:trPr>
        <w:tc>
          <w:tcPr>
            <w:tcW w:w="3249" w:type="dxa"/>
            <w:shd w:val="clear" w:color="auto" w:fill="E3F0D8"/>
            <w:vAlign w:val="center"/>
          </w:tcPr>
          <w:p w14:paraId="6F78D76C" w14:textId="77777777" w:rsidR="00962110" w:rsidRDefault="00000000">
            <w:r>
              <w:t>Elem</w:t>
            </w:r>
          </w:p>
        </w:tc>
        <w:tc>
          <w:tcPr>
            <w:tcW w:w="3249" w:type="dxa"/>
            <w:shd w:val="clear" w:color="auto" w:fill="E3F0D8"/>
            <w:vAlign w:val="center"/>
          </w:tcPr>
          <w:p w14:paraId="09ED5023" w14:textId="77777777" w:rsidR="00962110" w:rsidRDefault="00000000">
            <w:r>
              <w:t>Név</w:t>
            </w:r>
          </w:p>
        </w:tc>
        <w:tc>
          <w:tcPr>
            <w:tcW w:w="3249" w:type="dxa"/>
            <w:shd w:val="clear" w:color="auto" w:fill="E3F0D8"/>
            <w:vAlign w:val="center"/>
          </w:tcPr>
          <w:p w14:paraId="7027F29A" w14:textId="77777777" w:rsidR="00962110" w:rsidRDefault="00000000">
            <w:r>
              <w:t>Szerep</w:t>
            </w:r>
          </w:p>
        </w:tc>
      </w:tr>
      <w:tr w:rsidR="00962110" w14:paraId="35D7FBFA" w14:textId="77777777" w:rsidTr="007B5F4D">
        <w:trPr>
          <w:jc w:val="center"/>
        </w:trPr>
        <w:tc>
          <w:tcPr>
            <w:tcW w:w="3249" w:type="dxa"/>
            <w:vAlign w:val="center"/>
          </w:tcPr>
          <w:p w14:paraId="6D35693C" w14:textId="77777777" w:rsidR="00962110" w:rsidRDefault="00000000">
            <w:r>
              <w:t>Hub</w:t>
            </w:r>
          </w:p>
        </w:tc>
        <w:tc>
          <w:tcPr>
            <w:tcW w:w="3249" w:type="dxa"/>
            <w:vAlign w:val="center"/>
          </w:tcPr>
          <w:p w14:paraId="35132420" w14:textId="77777777" w:rsidR="00962110" w:rsidRDefault="00000000">
            <w:r>
              <w:t>/hubs/quiz</w:t>
            </w:r>
          </w:p>
        </w:tc>
        <w:tc>
          <w:tcPr>
            <w:tcW w:w="3249" w:type="dxa"/>
            <w:vAlign w:val="center"/>
          </w:tcPr>
          <w:p w14:paraId="3A5DA6E2" w14:textId="77777777" w:rsidR="00962110" w:rsidRDefault="00000000">
            <w:r>
              <w:t>A valós idejű kommunikáció belépési pontja</w:t>
            </w:r>
          </w:p>
        </w:tc>
      </w:tr>
      <w:tr w:rsidR="00962110" w14:paraId="5D253B73" w14:textId="77777777" w:rsidTr="007B5F4D">
        <w:trPr>
          <w:jc w:val="center"/>
        </w:trPr>
        <w:tc>
          <w:tcPr>
            <w:tcW w:w="3249" w:type="dxa"/>
            <w:vAlign w:val="center"/>
          </w:tcPr>
          <w:p w14:paraId="39EA716C" w14:textId="77777777" w:rsidR="00962110" w:rsidRDefault="00000000">
            <w:r>
              <w:t>Kliens metódus</w:t>
            </w:r>
          </w:p>
        </w:tc>
        <w:tc>
          <w:tcPr>
            <w:tcW w:w="3249" w:type="dxa"/>
            <w:vAlign w:val="center"/>
          </w:tcPr>
          <w:p w14:paraId="720E20A3" w14:textId="77777777" w:rsidR="00962110" w:rsidRDefault="00000000">
            <w:r>
              <w:t>JoinQuizGroup(joinCode)</w:t>
            </w:r>
          </w:p>
        </w:tc>
        <w:tc>
          <w:tcPr>
            <w:tcW w:w="3249" w:type="dxa"/>
            <w:vAlign w:val="center"/>
          </w:tcPr>
          <w:p w14:paraId="2306F657" w14:textId="77777777" w:rsidR="00962110" w:rsidRDefault="00000000">
            <w:r>
              <w:t>Csatlakozás egy kvízhez tartozó csoporthoz</w:t>
            </w:r>
          </w:p>
        </w:tc>
      </w:tr>
      <w:tr w:rsidR="00962110" w14:paraId="2E132D1F" w14:textId="77777777" w:rsidTr="007B5F4D">
        <w:trPr>
          <w:jc w:val="center"/>
        </w:trPr>
        <w:tc>
          <w:tcPr>
            <w:tcW w:w="3249" w:type="dxa"/>
            <w:vAlign w:val="center"/>
          </w:tcPr>
          <w:p w14:paraId="78668E6E" w14:textId="77777777" w:rsidR="00962110" w:rsidRDefault="00000000">
            <w:r>
              <w:t>Kliens metódus</w:t>
            </w:r>
          </w:p>
        </w:tc>
        <w:tc>
          <w:tcPr>
            <w:tcW w:w="3249" w:type="dxa"/>
            <w:vAlign w:val="center"/>
          </w:tcPr>
          <w:p w14:paraId="11730222" w14:textId="77777777" w:rsidR="00962110" w:rsidRDefault="00000000">
            <w:r>
              <w:t>LeaveQuizGroup(joinCode)</w:t>
            </w:r>
          </w:p>
        </w:tc>
        <w:tc>
          <w:tcPr>
            <w:tcW w:w="3249" w:type="dxa"/>
            <w:vAlign w:val="center"/>
          </w:tcPr>
          <w:p w14:paraId="042582AF" w14:textId="77777777" w:rsidR="00962110" w:rsidRDefault="00000000">
            <w:r>
              <w:t>Kilépés a kvízcsoportból</w:t>
            </w:r>
          </w:p>
        </w:tc>
      </w:tr>
      <w:tr w:rsidR="00962110" w14:paraId="2BB19047" w14:textId="77777777" w:rsidTr="007B5F4D">
        <w:trPr>
          <w:jc w:val="center"/>
        </w:trPr>
        <w:tc>
          <w:tcPr>
            <w:tcW w:w="3249" w:type="dxa"/>
            <w:vAlign w:val="center"/>
          </w:tcPr>
          <w:p w14:paraId="30B6C4EC" w14:textId="77777777" w:rsidR="00962110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6EAD5039" w14:textId="77777777" w:rsidR="00962110" w:rsidRDefault="00000000">
            <w:r>
              <w:t>QuestionChanged</w:t>
            </w:r>
          </w:p>
        </w:tc>
        <w:tc>
          <w:tcPr>
            <w:tcW w:w="3249" w:type="dxa"/>
            <w:vAlign w:val="center"/>
          </w:tcPr>
          <w:p w14:paraId="09EB8748" w14:textId="77777777" w:rsidR="00962110" w:rsidRDefault="00000000">
            <w:r>
              <w:t>Értesítés új kérdés indításakor</w:t>
            </w:r>
          </w:p>
        </w:tc>
      </w:tr>
      <w:tr w:rsidR="00962110" w14:paraId="7393D897" w14:textId="77777777" w:rsidTr="007B5F4D">
        <w:trPr>
          <w:jc w:val="center"/>
        </w:trPr>
        <w:tc>
          <w:tcPr>
            <w:tcW w:w="3249" w:type="dxa"/>
            <w:vAlign w:val="center"/>
          </w:tcPr>
          <w:p w14:paraId="55F8B355" w14:textId="77777777" w:rsidR="00962110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41049EEB" w14:textId="77777777" w:rsidR="00962110" w:rsidRDefault="00000000">
            <w:r>
              <w:t>QuestionClosed</w:t>
            </w:r>
          </w:p>
        </w:tc>
        <w:tc>
          <w:tcPr>
            <w:tcW w:w="3249" w:type="dxa"/>
            <w:vAlign w:val="center"/>
          </w:tcPr>
          <w:p w14:paraId="69516B72" w14:textId="77777777" w:rsidR="00962110" w:rsidRDefault="00000000">
            <w:r>
              <w:t>Értesítés kérdéslezáráskor, helyes válasz indexével</w:t>
            </w:r>
          </w:p>
        </w:tc>
      </w:tr>
      <w:tr w:rsidR="00962110" w14:paraId="074FF1B0" w14:textId="77777777" w:rsidTr="007B5F4D">
        <w:trPr>
          <w:jc w:val="center"/>
        </w:trPr>
        <w:tc>
          <w:tcPr>
            <w:tcW w:w="3249" w:type="dxa"/>
            <w:vAlign w:val="center"/>
          </w:tcPr>
          <w:p w14:paraId="09E91371" w14:textId="77777777" w:rsidR="00962110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4D9B8FD2" w14:textId="77777777" w:rsidR="00962110" w:rsidRDefault="00000000">
            <w:r>
              <w:t>QuizEnded</w:t>
            </w:r>
          </w:p>
        </w:tc>
        <w:tc>
          <w:tcPr>
            <w:tcW w:w="3249" w:type="dxa"/>
            <w:vAlign w:val="center"/>
          </w:tcPr>
          <w:p w14:paraId="63E946D9" w14:textId="77777777" w:rsidR="00962110" w:rsidRDefault="00000000">
            <w:r>
              <w:t>Értesítés a kvíz befejezéséről</w:t>
            </w:r>
          </w:p>
        </w:tc>
      </w:tr>
      <w:tr w:rsidR="00962110" w14:paraId="09B33368" w14:textId="77777777" w:rsidTr="007B5F4D">
        <w:trPr>
          <w:jc w:val="center"/>
        </w:trPr>
        <w:tc>
          <w:tcPr>
            <w:tcW w:w="3249" w:type="dxa"/>
            <w:vAlign w:val="center"/>
          </w:tcPr>
          <w:p w14:paraId="20F7B445" w14:textId="77777777" w:rsidR="00962110" w:rsidRDefault="00000000">
            <w:r>
              <w:t>Szerver esemény</w:t>
            </w:r>
          </w:p>
        </w:tc>
        <w:tc>
          <w:tcPr>
            <w:tcW w:w="3249" w:type="dxa"/>
            <w:vAlign w:val="center"/>
          </w:tcPr>
          <w:p w14:paraId="59CB91E8" w14:textId="77777777" w:rsidR="00962110" w:rsidRDefault="00000000">
            <w:r>
              <w:t>MessageSent</w:t>
            </w:r>
          </w:p>
        </w:tc>
        <w:tc>
          <w:tcPr>
            <w:tcW w:w="3249" w:type="dxa"/>
            <w:vAlign w:val="center"/>
          </w:tcPr>
          <w:p w14:paraId="71A95F20" w14:textId="77777777" w:rsidR="00962110" w:rsidRDefault="00000000">
            <w:r>
              <w:t>Új chat üzenet továbbítása</w:t>
            </w:r>
          </w:p>
        </w:tc>
      </w:tr>
    </w:tbl>
    <w:p w14:paraId="3AC7DC19" w14:textId="77777777" w:rsidR="00962110" w:rsidRDefault="00000000">
      <w:pPr>
        <w:spacing w:after="120"/>
      </w:pPr>
      <w:r>
        <w:t>A JWT alapú hozzáférés rövid élettartamú bearer tokennel működik. A kliens a lejárt token helyett a POST /users/refresh végponton kérhet új hozzáférési tokent a korábban kapott refresh token felhasználásával.</w:t>
      </w:r>
    </w:p>
    <w:p w14:paraId="20537138" w14:textId="77777777" w:rsidR="00962110" w:rsidRDefault="00000000">
      <w:pPr>
        <w:pStyle w:val="Cmsor2"/>
      </w:pPr>
      <w:r>
        <w:t>4.4. Tesztesetek</w:t>
      </w:r>
    </w:p>
    <w:p w14:paraId="3C2B256B" w14:textId="77777777" w:rsidR="00962110" w:rsidRDefault="00000000">
      <w:pPr>
        <w:spacing w:after="120"/>
      </w:pPr>
      <w:r>
        <w:t>A tesztek a Quiz.Test projektben találhatók. A megoldás külön egységteszteket és integrációs teszteket tartalmaz.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249"/>
        <w:gridCol w:w="3249"/>
      </w:tblGrid>
      <w:tr w:rsidR="00962110" w14:paraId="03A49719" w14:textId="77777777" w:rsidTr="007B5F4D">
        <w:trPr>
          <w:jc w:val="center"/>
        </w:trPr>
        <w:tc>
          <w:tcPr>
            <w:tcW w:w="3249" w:type="dxa"/>
            <w:shd w:val="clear" w:color="auto" w:fill="FBE5D6"/>
            <w:vAlign w:val="center"/>
          </w:tcPr>
          <w:p w14:paraId="5E475CED" w14:textId="77777777" w:rsidR="00962110" w:rsidRDefault="00000000">
            <w:r>
              <w:t>Tesztfájl</w:t>
            </w:r>
          </w:p>
        </w:tc>
        <w:tc>
          <w:tcPr>
            <w:tcW w:w="3249" w:type="dxa"/>
            <w:shd w:val="clear" w:color="auto" w:fill="FBE5D6"/>
            <w:vAlign w:val="center"/>
          </w:tcPr>
          <w:p w14:paraId="72C4CEE1" w14:textId="77777777" w:rsidR="00962110" w:rsidRDefault="00000000">
            <w:r>
              <w:t>Típus</w:t>
            </w:r>
          </w:p>
        </w:tc>
        <w:tc>
          <w:tcPr>
            <w:tcW w:w="3249" w:type="dxa"/>
            <w:shd w:val="clear" w:color="auto" w:fill="FBE5D6"/>
            <w:vAlign w:val="center"/>
          </w:tcPr>
          <w:p w14:paraId="03418554" w14:textId="77777777" w:rsidR="00962110" w:rsidRDefault="00000000">
            <w:r>
              <w:t>Lefedett működés</w:t>
            </w:r>
          </w:p>
        </w:tc>
      </w:tr>
      <w:tr w:rsidR="00962110" w14:paraId="5ACE6632" w14:textId="77777777" w:rsidTr="007B5F4D">
        <w:trPr>
          <w:jc w:val="center"/>
        </w:trPr>
        <w:tc>
          <w:tcPr>
            <w:tcW w:w="3249" w:type="dxa"/>
            <w:vAlign w:val="center"/>
          </w:tcPr>
          <w:p w14:paraId="5C455AAC" w14:textId="77777777" w:rsidR="00962110" w:rsidRDefault="00000000">
            <w:r>
              <w:t>UserServiceTests</w:t>
            </w:r>
          </w:p>
        </w:tc>
        <w:tc>
          <w:tcPr>
            <w:tcW w:w="3249" w:type="dxa"/>
            <w:vAlign w:val="center"/>
          </w:tcPr>
          <w:p w14:paraId="6BB458FB" w14:textId="77777777" w:rsidR="00962110" w:rsidRDefault="00000000">
            <w:r>
              <w:t>egységteszt</w:t>
            </w:r>
          </w:p>
        </w:tc>
        <w:tc>
          <w:tcPr>
            <w:tcW w:w="3249" w:type="dxa"/>
            <w:vAlign w:val="center"/>
          </w:tcPr>
          <w:p w14:paraId="00C6844E" w14:textId="77777777" w:rsidR="00962110" w:rsidRDefault="00000000">
            <w:r>
              <w:t>felhasználó létrehozása, bejelentkezés, aktuális felhasználó kezelése, kijelentkezés, jogosultságellenőrzés</w:t>
            </w:r>
          </w:p>
        </w:tc>
      </w:tr>
      <w:tr w:rsidR="00962110" w14:paraId="0AD57FA2" w14:textId="77777777" w:rsidTr="007B5F4D">
        <w:trPr>
          <w:jc w:val="center"/>
        </w:trPr>
        <w:tc>
          <w:tcPr>
            <w:tcW w:w="3249" w:type="dxa"/>
            <w:vAlign w:val="center"/>
          </w:tcPr>
          <w:p w14:paraId="3B337F68" w14:textId="77777777" w:rsidR="00962110" w:rsidRDefault="00000000">
            <w:r>
              <w:t>QuizServiceTests</w:t>
            </w:r>
          </w:p>
        </w:tc>
        <w:tc>
          <w:tcPr>
            <w:tcW w:w="3249" w:type="dxa"/>
            <w:vAlign w:val="center"/>
          </w:tcPr>
          <w:p w14:paraId="41AB85A8" w14:textId="77777777" w:rsidR="00962110" w:rsidRDefault="00000000">
            <w:r>
              <w:t>egységteszt</w:t>
            </w:r>
          </w:p>
        </w:tc>
        <w:tc>
          <w:tcPr>
            <w:tcW w:w="3249" w:type="dxa"/>
            <w:vAlign w:val="center"/>
          </w:tcPr>
          <w:p w14:paraId="6C3365CE" w14:textId="77777777" w:rsidR="00962110" w:rsidRDefault="00000000">
            <w:r>
              <w:t>kvíz létrehozás, szerkesztés, publikálás, csatlakozás, kérdésléptetés, lezárás, üzenetküldés, befejezés</w:t>
            </w:r>
          </w:p>
        </w:tc>
      </w:tr>
      <w:tr w:rsidR="00962110" w14:paraId="304AAF0E" w14:textId="77777777" w:rsidTr="007B5F4D">
        <w:trPr>
          <w:jc w:val="center"/>
        </w:trPr>
        <w:tc>
          <w:tcPr>
            <w:tcW w:w="3249" w:type="dxa"/>
            <w:vAlign w:val="center"/>
          </w:tcPr>
          <w:p w14:paraId="3B8E1DA1" w14:textId="77777777" w:rsidR="00962110" w:rsidRDefault="00000000">
            <w:r>
              <w:t>UsersControllerIntegrationTests</w:t>
            </w:r>
          </w:p>
        </w:tc>
        <w:tc>
          <w:tcPr>
            <w:tcW w:w="3249" w:type="dxa"/>
            <w:vAlign w:val="center"/>
          </w:tcPr>
          <w:p w14:paraId="561370AB" w14:textId="77777777" w:rsidR="00962110" w:rsidRDefault="00000000">
            <w:r>
              <w:t>integrációs teszt</w:t>
            </w:r>
          </w:p>
        </w:tc>
        <w:tc>
          <w:tcPr>
            <w:tcW w:w="3249" w:type="dxa"/>
            <w:vAlign w:val="center"/>
          </w:tcPr>
          <w:p w14:paraId="42D63F64" w14:textId="77777777" w:rsidR="00962110" w:rsidRDefault="00000000">
            <w:r>
              <w:t>REST végpontok viselkedése felhasználókezelésnél, sikeres és hibás hitelesítési esetek</w:t>
            </w:r>
          </w:p>
        </w:tc>
      </w:tr>
      <w:tr w:rsidR="00962110" w14:paraId="61E434FD" w14:textId="77777777" w:rsidTr="007B5F4D">
        <w:trPr>
          <w:jc w:val="center"/>
        </w:trPr>
        <w:tc>
          <w:tcPr>
            <w:tcW w:w="3249" w:type="dxa"/>
            <w:vAlign w:val="center"/>
          </w:tcPr>
          <w:p w14:paraId="3C2A69C1" w14:textId="77777777" w:rsidR="00962110" w:rsidRDefault="00000000">
            <w:r>
              <w:t>QuizControllerIntegrationTests</w:t>
            </w:r>
          </w:p>
        </w:tc>
        <w:tc>
          <w:tcPr>
            <w:tcW w:w="3249" w:type="dxa"/>
            <w:vAlign w:val="center"/>
          </w:tcPr>
          <w:p w14:paraId="4227D765" w14:textId="77777777" w:rsidR="00962110" w:rsidRDefault="00000000">
            <w:r>
              <w:t>integrációs teszt</w:t>
            </w:r>
          </w:p>
        </w:tc>
        <w:tc>
          <w:tcPr>
            <w:tcW w:w="3249" w:type="dxa"/>
            <w:vAlign w:val="center"/>
          </w:tcPr>
          <w:p w14:paraId="0D7F2612" w14:textId="77777777" w:rsidR="00962110" w:rsidRDefault="00000000">
            <w:r>
              <w:t>REST végpontok viselkedése kvízkezelésnél, jogosultsági és játékfolyamati esetek</w:t>
            </w:r>
          </w:p>
        </w:tc>
      </w:tr>
    </w:tbl>
    <w:p w14:paraId="0AD1AD73" w14:textId="77777777" w:rsidR="00962110" w:rsidRDefault="00000000">
      <w:pPr>
        <w:spacing w:after="120"/>
      </w:pPr>
      <w:r>
        <w:lastRenderedPageBreak/>
        <w:t>A tesztek lefedik a sikeres és hibás bejelentkezést, a jogosultságellenőrzést, a kvízek létrehozását és szerkesztését, a publikálási és csatlakozási folyamatot, a kérdésléptetést, a kérdéslezárást, a kvíz befejezését és a chat üzenetküldést.</w:t>
      </w:r>
    </w:p>
    <w:p w14:paraId="28F7B898" w14:textId="77777777" w:rsidR="00962110" w:rsidRDefault="00000000">
      <w:pPr>
        <w:spacing w:after="120"/>
      </w:pPr>
      <w:r>
        <w:t>A legfontosabb funkcionális tesztesetek rövid leírása az alábbi táblázatban látható.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409"/>
        <w:gridCol w:w="2724"/>
        <w:gridCol w:w="2416"/>
      </w:tblGrid>
      <w:tr w:rsidR="00962110" w14:paraId="438175BC" w14:textId="77777777" w:rsidTr="007B5F4D">
        <w:trPr>
          <w:jc w:val="center"/>
        </w:trPr>
        <w:tc>
          <w:tcPr>
            <w:tcW w:w="2436" w:type="dxa"/>
            <w:shd w:val="clear" w:color="auto" w:fill="FFF2CC"/>
            <w:vAlign w:val="center"/>
          </w:tcPr>
          <w:p w14:paraId="42717250" w14:textId="77777777" w:rsidR="00962110" w:rsidRDefault="00000000">
            <w:r>
              <w:t>Teszt neve</w:t>
            </w:r>
          </w:p>
        </w:tc>
        <w:tc>
          <w:tcPr>
            <w:tcW w:w="2436" w:type="dxa"/>
            <w:shd w:val="clear" w:color="auto" w:fill="FFF2CC"/>
            <w:vAlign w:val="center"/>
          </w:tcPr>
          <w:p w14:paraId="153B51C3" w14:textId="77777777" w:rsidR="00962110" w:rsidRDefault="00000000">
            <w:r>
              <w:t>Előfeltétel</w:t>
            </w:r>
          </w:p>
        </w:tc>
        <w:tc>
          <w:tcPr>
            <w:tcW w:w="2436" w:type="dxa"/>
            <w:shd w:val="clear" w:color="auto" w:fill="FFF2CC"/>
            <w:vAlign w:val="center"/>
          </w:tcPr>
          <w:p w14:paraId="1FBC727E" w14:textId="77777777" w:rsidR="00962110" w:rsidRDefault="00000000">
            <w:r>
              <w:t>Bemenet / művelet</w:t>
            </w:r>
          </w:p>
        </w:tc>
        <w:tc>
          <w:tcPr>
            <w:tcW w:w="2436" w:type="dxa"/>
            <w:shd w:val="clear" w:color="auto" w:fill="FFF2CC"/>
            <w:vAlign w:val="center"/>
          </w:tcPr>
          <w:p w14:paraId="1B811EA6" w14:textId="77777777" w:rsidR="00962110" w:rsidRDefault="00000000">
            <w:r>
              <w:t>Elvárt eredmény</w:t>
            </w:r>
          </w:p>
        </w:tc>
      </w:tr>
      <w:tr w:rsidR="00962110" w14:paraId="3A0C35F5" w14:textId="77777777" w:rsidTr="007B5F4D">
        <w:trPr>
          <w:jc w:val="center"/>
        </w:trPr>
        <w:tc>
          <w:tcPr>
            <w:tcW w:w="2436" w:type="dxa"/>
            <w:vAlign w:val="center"/>
          </w:tcPr>
          <w:p w14:paraId="588E864F" w14:textId="77777777" w:rsidR="00962110" w:rsidRDefault="00000000">
            <w:r>
              <w:t>Sikeres bejelentkezés</w:t>
            </w:r>
          </w:p>
        </w:tc>
        <w:tc>
          <w:tcPr>
            <w:tcW w:w="2436" w:type="dxa"/>
            <w:vAlign w:val="center"/>
          </w:tcPr>
          <w:p w14:paraId="6EC37CCF" w14:textId="77777777" w:rsidR="00962110" w:rsidRDefault="00000000">
            <w:r>
              <w:t>A felhasználó már regisztrált.</w:t>
            </w:r>
          </w:p>
        </w:tc>
        <w:tc>
          <w:tcPr>
            <w:tcW w:w="2436" w:type="dxa"/>
            <w:vAlign w:val="center"/>
          </w:tcPr>
          <w:p w14:paraId="5C97F18E" w14:textId="77777777" w:rsidR="00962110" w:rsidRDefault="00000000">
            <w:r>
              <w:t>POST /users/login helyes email és jelszó megadásával.</w:t>
            </w:r>
          </w:p>
        </w:tc>
        <w:tc>
          <w:tcPr>
            <w:tcW w:w="2436" w:type="dxa"/>
            <w:vAlign w:val="center"/>
          </w:tcPr>
          <w:p w14:paraId="4C1AC534" w14:textId="77777777" w:rsidR="00962110" w:rsidRDefault="00000000">
            <w:r>
              <w:t>A rendszer 200 OK választ ad vissza JWT tokennel, refresh tokennel és user azonosítóval.</w:t>
            </w:r>
          </w:p>
        </w:tc>
      </w:tr>
      <w:tr w:rsidR="00962110" w14:paraId="6D295BCC" w14:textId="77777777" w:rsidTr="007B5F4D">
        <w:trPr>
          <w:jc w:val="center"/>
        </w:trPr>
        <w:tc>
          <w:tcPr>
            <w:tcW w:w="2436" w:type="dxa"/>
            <w:vAlign w:val="center"/>
          </w:tcPr>
          <w:p w14:paraId="017EB839" w14:textId="77777777" w:rsidR="00962110" w:rsidRDefault="00000000">
            <w:r>
              <w:t>Sikertelen bejelentkezés</w:t>
            </w:r>
          </w:p>
        </w:tc>
        <w:tc>
          <w:tcPr>
            <w:tcW w:w="2436" w:type="dxa"/>
            <w:vAlign w:val="center"/>
          </w:tcPr>
          <w:p w14:paraId="756E095E" w14:textId="77777777" w:rsidR="00962110" w:rsidRDefault="00000000">
            <w:r>
              <w:t>A felhasználó már regisztrált.</w:t>
            </w:r>
          </w:p>
        </w:tc>
        <w:tc>
          <w:tcPr>
            <w:tcW w:w="2436" w:type="dxa"/>
            <w:vAlign w:val="center"/>
          </w:tcPr>
          <w:p w14:paraId="196A50DD" w14:textId="77777777" w:rsidR="00962110" w:rsidRDefault="00000000">
            <w:r>
              <w:t>POST /users/login hibás jelszóval.</w:t>
            </w:r>
          </w:p>
        </w:tc>
        <w:tc>
          <w:tcPr>
            <w:tcW w:w="2436" w:type="dxa"/>
            <w:vAlign w:val="center"/>
          </w:tcPr>
          <w:p w14:paraId="1EACFB17" w14:textId="77777777" w:rsidR="00962110" w:rsidRDefault="00000000">
            <w:r>
              <w:t>A rendszer hibaválaszt ad, és nem ad ki tokent.</w:t>
            </w:r>
          </w:p>
        </w:tc>
      </w:tr>
      <w:tr w:rsidR="00962110" w14:paraId="552488B2" w14:textId="77777777" w:rsidTr="007B5F4D">
        <w:trPr>
          <w:jc w:val="center"/>
        </w:trPr>
        <w:tc>
          <w:tcPr>
            <w:tcW w:w="2436" w:type="dxa"/>
            <w:vAlign w:val="center"/>
          </w:tcPr>
          <w:p w14:paraId="66B39505" w14:textId="77777777" w:rsidR="00962110" w:rsidRDefault="00000000">
            <w:r>
              <w:t>Token megújítása</w:t>
            </w:r>
          </w:p>
        </w:tc>
        <w:tc>
          <w:tcPr>
            <w:tcW w:w="2436" w:type="dxa"/>
            <w:vAlign w:val="center"/>
          </w:tcPr>
          <w:p w14:paraId="1268E106" w14:textId="77777777" w:rsidR="00962110" w:rsidRDefault="00000000">
            <w:r>
              <w:t>A kliens rendelkezik érvényes refresh tokennel.</w:t>
            </w:r>
          </w:p>
        </w:tc>
        <w:tc>
          <w:tcPr>
            <w:tcW w:w="2436" w:type="dxa"/>
            <w:vAlign w:val="center"/>
          </w:tcPr>
          <w:p w14:paraId="5C8D4E7D" w14:textId="77777777" w:rsidR="00962110" w:rsidRDefault="00000000">
            <w:r>
              <w:t>POST /users/refresh a refresh token elküldésével.</w:t>
            </w:r>
          </w:p>
        </w:tc>
        <w:tc>
          <w:tcPr>
            <w:tcW w:w="2436" w:type="dxa"/>
            <w:vAlign w:val="center"/>
          </w:tcPr>
          <w:p w14:paraId="3408EACD" w14:textId="77777777" w:rsidR="00962110" w:rsidRDefault="00000000">
            <w:r>
              <w:t>A rendszer új hozzáférési tokent ad vissza.</w:t>
            </w:r>
          </w:p>
        </w:tc>
      </w:tr>
      <w:tr w:rsidR="00962110" w14:paraId="3226545A" w14:textId="77777777" w:rsidTr="007B5F4D">
        <w:trPr>
          <w:jc w:val="center"/>
        </w:trPr>
        <w:tc>
          <w:tcPr>
            <w:tcW w:w="2436" w:type="dxa"/>
            <w:vAlign w:val="center"/>
          </w:tcPr>
          <w:p w14:paraId="759D06C7" w14:textId="77777777" w:rsidR="00962110" w:rsidRDefault="00000000">
            <w:r>
              <w:t>Kvíz létrehozása</w:t>
            </w:r>
          </w:p>
        </w:tc>
        <w:tc>
          <w:tcPr>
            <w:tcW w:w="2436" w:type="dxa"/>
            <w:vAlign w:val="center"/>
          </w:tcPr>
          <w:p w14:paraId="2419F2A3" w14:textId="77777777" w:rsidR="00962110" w:rsidRDefault="00000000">
            <w:r>
              <w:t>A felhasználó hitelesítve van.</w:t>
            </w:r>
          </w:p>
        </w:tc>
        <w:tc>
          <w:tcPr>
            <w:tcW w:w="2436" w:type="dxa"/>
            <w:vAlign w:val="center"/>
          </w:tcPr>
          <w:p w14:paraId="127E11E3" w14:textId="77777777" w:rsidR="00962110" w:rsidRDefault="00000000">
            <w:r>
              <w:t>POST /quizzes érvényes címmel és kérdéslistával.</w:t>
            </w:r>
          </w:p>
        </w:tc>
        <w:tc>
          <w:tcPr>
            <w:tcW w:w="2436" w:type="dxa"/>
            <w:vAlign w:val="center"/>
          </w:tcPr>
          <w:p w14:paraId="0980ED90" w14:textId="77777777" w:rsidR="00962110" w:rsidRDefault="00000000">
            <w:r>
              <w:t>A rendszer létrehozza a kvízt és 201 Created választ ad vissza.</w:t>
            </w:r>
          </w:p>
        </w:tc>
      </w:tr>
      <w:tr w:rsidR="00962110" w14:paraId="1AF4858C" w14:textId="77777777" w:rsidTr="007B5F4D">
        <w:trPr>
          <w:jc w:val="center"/>
        </w:trPr>
        <w:tc>
          <w:tcPr>
            <w:tcW w:w="2436" w:type="dxa"/>
            <w:vAlign w:val="center"/>
          </w:tcPr>
          <w:p w14:paraId="037ECC87" w14:textId="77777777" w:rsidR="00962110" w:rsidRDefault="00000000">
            <w:r>
              <w:t>Kvíz szerkesztése publikálás előtt</w:t>
            </w:r>
          </w:p>
        </w:tc>
        <w:tc>
          <w:tcPr>
            <w:tcW w:w="2436" w:type="dxa"/>
            <w:vAlign w:val="center"/>
          </w:tcPr>
          <w:p w14:paraId="327903A0" w14:textId="77777777" w:rsidR="00962110" w:rsidRDefault="00000000">
            <w:r>
              <w:t>A felhasználó a kvíz tulajdonosa, a kvíz még nincs publikálva.</w:t>
            </w:r>
          </w:p>
        </w:tc>
        <w:tc>
          <w:tcPr>
            <w:tcW w:w="2436" w:type="dxa"/>
            <w:vAlign w:val="center"/>
          </w:tcPr>
          <w:p w14:paraId="678CEDE2" w14:textId="77777777" w:rsidR="00962110" w:rsidRDefault="00000000">
            <w:r>
              <w:t>POST /quizzes/{id}/update módosított címmel vagy kérdésekkel.</w:t>
            </w:r>
          </w:p>
        </w:tc>
        <w:tc>
          <w:tcPr>
            <w:tcW w:w="2436" w:type="dxa"/>
            <w:vAlign w:val="center"/>
          </w:tcPr>
          <w:p w14:paraId="248EF25C" w14:textId="77777777" w:rsidR="00962110" w:rsidRDefault="00000000">
            <w:r>
              <w:t>A rendszer elmenti a módosításokat és 202 Accepted választ ad vissza.</w:t>
            </w:r>
          </w:p>
        </w:tc>
      </w:tr>
      <w:tr w:rsidR="00962110" w14:paraId="4EE504AB" w14:textId="77777777" w:rsidTr="007B5F4D">
        <w:trPr>
          <w:jc w:val="center"/>
        </w:trPr>
        <w:tc>
          <w:tcPr>
            <w:tcW w:w="2436" w:type="dxa"/>
            <w:vAlign w:val="center"/>
          </w:tcPr>
          <w:p w14:paraId="31B40255" w14:textId="77777777" w:rsidR="00962110" w:rsidRDefault="00000000">
            <w:r>
              <w:t>Csatlakozás közzétett kvízhez</w:t>
            </w:r>
          </w:p>
        </w:tc>
        <w:tc>
          <w:tcPr>
            <w:tcW w:w="2436" w:type="dxa"/>
            <w:vAlign w:val="center"/>
          </w:tcPr>
          <w:p w14:paraId="61CA52BD" w14:textId="77777777" w:rsidR="00962110" w:rsidRDefault="00000000">
            <w:r>
              <w:t>Létezik publikált kvíz érvényes join code-dal.</w:t>
            </w:r>
          </w:p>
        </w:tc>
        <w:tc>
          <w:tcPr>
            <w:tcW w:w="2436" w:type="dxa"/>
            <w:vAlign w:val="center"/>
          </w:tcPr>
          <w:p w14:paraId="29D51107" w14:textId="77777777" w:rsidR="00962110" w:rsidRDefault="00000000">
            <w:r>
              <w:t>POST /quizzes/join a join code és játékosnév megadásával.</w:t>
            </w:r>
          </w:p>
        </w:tc>
        <w:tc>
          <w:tcPr>
            <w:tcW w:w="2436" w:type="dxa"/>
            <w:vAlign w:val="center"/>
          </w:tcPr>
          <w:p w14:paraId="6DFAF063" w14:textId="77777777" w:rsidR="00962110" w:rsidRDefault="00000000">
            <w:r>
              <w:t>A játékos bekerül a kvíz résztvevői közé.</w:t>
            </w:r>
          </w:p>
        </w:tc>
      </w:tr>
      <w:tr w:rsidR="00962110" w14:paraId="12C7DC0E" w14:textId="77777777" w:rsidTr="007B5F4D">
        <w:trPr>
          <w:jc w:val="center"/>
        </w:trPr>
        <w:tc>
          <w:tcPr>
            <w:tcW w:w="2436" w:type="dxa"/>
            <w:vAlign w:val="center"/>
          </w:tcPr>
          <w:p w14:paraId="42F0F3F4" w14:textId="77777777" w:rsidR="00962110" w:rsidRDefault="00000000">
            <w:r>
              <w:t>Következő kérdés indítása</w:t>
            </w:r>
          </w:p>
        </w:tc>
        <w:tc>
          <w:tcPr>
            <w:tcW w:w="2436" w:type="dxa"/>
            <w:vAlign w:val="center"/>
          </w:tcPr>
          <w:p w14:paraId="30CBBDB2" w14:textId="77777777" w:rsidR="00962110" w:rsidRDefault="00000000">
            <w:r>
              <w:t>A kvíz publikált, a műveletet a tulajdonos végzi.</w:t>
            </w:r>
          </w:p>
        </w:tc>
        <w:tc>
          <w:tcPr>
            <w:tcW w:w="2436" w:type="dxa"/>
            <w:vAlign w:val="center"/>
          </w:tcPr>
          <w:p w14:paraId="13391847" w14:textId="77777777" w:rsidR="00962110" w:rsidRDefault="00000000">
            <w:r>
              <w:t>GET /quizzes/{id}/next meghívása.</w:t>
            </w:r>
          </w:p>
        </w:tc>
        <w:tc>
          <w:tcPr>
            <w:tcW w:w="2436" w:type="dxa"/>
            <w:vAlign w:val="center"/>
          </w:tcPr>
          <w:p w14:paraId="106521A1" w14:textId="77777777" w:rsidR="00962110" w:rsidRDefault="00000000">
            <w:r>
              <w:t>Az aktuális kérdés indexe növekszik, és SignalR értesítés indul a kliensek felé.</w:t>
            </w:r>
          </w:p>
        </w:tc>
      </w:tr>
      <w:tr w:rsidR="00962110" w14:paraId="17CE7BD4" w14:textId="77777777" w:rsidTr="007B5F4D">
        <w:trPr>
          <w:jc w:val="center"/>
        </w:trPr>
        <w:tc>
          <w:tcPr>
            <w:tcW w:w="2436" w:type="dxa"/>
            <w:vAlign w:val="center"/>
          </w:tcPr>
          <w:p w14:paraId="1851D244" w14:textId="77777777" w:rsidR="00962110" w:rsidRDefault="00000000">
            <w:r>
              <w:t>Aktuális kérdés lezárása</w:t>
            </w:r>
          </w:p>
        </w:tc>
        <w:tc>
          <w:tcPr>
            <w:tcW w:w="2436" w:type="dxa"/>
            <w:vAlign w:val="center"/>
          </w:tcPr>
          <w:p w14:paraId="15FC31A1" w14:textId="77777777" w:rsidR="00962110" w:rsidRDefault="00000000">
            <w:r>
              <w:t>A kvízben már elindult egy kérdés.</w:t>
            </w:r>
          </w:p>
        </w:tc>
        <w:tc>
          <w:tcPr>
            <w:tcW w:w="2436" w:type="dxa"/>
            <w:vAlign w:val="center"/>
          </w:tcPr>
          <w:p w14:paraId="0708A670" w14:textId="77777777" w:rsidR="00962110" w:rsidRDefault="00000000">
            <w:r>
              <w:t>GET /quizzes/{id}/question/end meghívása.</w:t>
            </w:r>
          </w:p>
        </w:tc>
        <w:tc>
          <w:tcPr>
            <w:tcW w:w="2436" w:type="dxa"/>
            <w:vAlign w:val="center"/>
          </w:tcPr>
          <w:p w14:paraId="71E5CBF5" w14:textId="77777777" w:rsidR="00962110" w:rsidRDefault="00000000">
            <w:r>
              <w:t>Az aktuális kérdés lezárul, a helyes válasz indexe továbbításra kerül a klienseknek.</w:t>
            </w:r>
          </w:p>
        </w:tc>
      </w:tr>
      <w:tr w:rsidR="00962110" w14:paraId="168E78AA" w14:textId="77777777" w:rsidTr="007B5F4D">
        <w:trPr>
          <w:jc w:val="center"/>
        </w:trPr>
        <w:tc>
          <w:tcPr>
            <w:tcW w:w="2436" w:type="dxa"/>
            <w:vAlign w:val="center"/>
          </w:tcPr>
          <w:p w14:paraId="67713760" w14:textId="77777777" w:rsidR="00962110" w:rsidRDefault="00000000">
            <w:r>
              <w:t>Chat üzenet küldése</w:t>
            </w:r>
          </w:p>
        </w:tc>
        <w:tc>
          <w:tcPr>
            <w:tcW w:w="2436" w:type="dxa"/>
            <w:vAlign w:val="center"/>
          </w:tcPr>
          <w:p w14:paraId="7D664306" w14:textId="77777777" w:rsidR="00962110" w:rsidRDefault="00000000">
            <w:r>
              <w:t>A játékos már csatlakozott a kvízhez.</w:t>
            </w:r>
          </w:p>
        </w:tc>
        <w:tc>
          <w:tcPr>
            <w:tcW w:w="2436" w:type="dxa"/>
            <w:vAlign w:val="center"/>
          </w:tcPr>
          <w:p w14:paraId="5726459F" w14:textId="77777777" w:rsidR="00962110" w:rsidRDefault="00000000">
            <w:r>
              <w:t>POST /quizzes/message a join code, játékosnév és üzenet megadásával.</w:t>
            </w:r>
          </w:p>
        </w:tc>
        <w:tc>
          <w:tcPr>
            <w:tcW w:w="2436" w:type="dxa"/>
            <w:vAlign w:val="center"/>
          </w:tcPr>
          <w:p w14:paraId="7249DC1F" w14:textId="77777777" w:rsidR="00962110" w:rsidRDefault="00000000">
            <w:r>
              <w:t>Az üzenet elmentődik és valós időben megjelenik a többi kliens számára is.</w:t>
            </w:r>
          </w:p>
        </w:tc>
      </w:tr>
    </w:tbl>
    <w:p w14:paraId="72B7DEB5" w14:textId="77777777" w:rsidR="00F00801" w:rsidRDefault="00F00801"/>
    <w:sectPr w:rsidR="00F0080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906863">
    <w:abstractNumId w:val="8"/>
  </w:num>
  <w:num w:numId="2" w16cid:durableId="1485701460">
    <w:abstractNumId w:val="6"/>
  </w:num>
  <w:num w:numId="3" w16cid:durableId="948663799">
    <w:abstractNumId w:val="5"/>
  </w:num>
  <w:num w:numId="4" w16cid:durableId="22023738">
    <w:abstractNumId w:val="4"/>
  </w:num>
  <w:num w:numId="5" w16cid:durableId="1208296613">
    <w:abstractNumId w:val="7"/>
  </w:num>
  <w:num w:numId="6" w16cid:durableId="187837944">
    <w:abstractNumId w:val="3"/>
  </w:num>
  <w:num w:numId="7" w16cid:durableId="634990572">
    <w:abstractNumId w:val="2"/>
  </w:num>
  <w:num w:numId="8" w16cid:durableId="1944075000">
    <w:abstractNumId w:val="1"/>
  </w:num>
  <w:num w:numId="9" w16cid:durableId="139704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FE2"/>
    <w:rsid w:val="00291F30"/>
    <w:rsid w:val="0029639D"/>
    <w:rsid w:val="00326F90"/>
    <w:rsid w:val="00467E97"/>
    <w:rsid w:val="007B5F4D"/>
    <w:rsid w:val="00962110"/>
    <w:rsid w:val="00AA1D8D"/>
    <w:rsid w:val="00B47730"/>
    <w:rsid w:val="00CB0664"/>
    <w:rsid w:val="00F00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CC019"/>
  <w14:defaultImageDpi w14:val="300"/>
  <w15:docId w15:val="{C5589909-6CBA-486D-A216-E769EB51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1225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Horváth Olivér Attila</cp:lastModifiedBy>
  <cp:revision>4</cp:revision>
  <dcterms:created xsi:type="dcterms:W3CDTF">2013-12-23T23:15:00Z</dcterms:created>
  <dcterms:modified xsi:type="dcterms:W3CDTF">2026-04-29T20:48:00Z</dcterms:modified>
  <cp:category/>
</cp:coreProperties>
</file>