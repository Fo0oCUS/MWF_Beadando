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C056" w14:textId="77777777" w:rsidR="00716C98" w:rsidRDefault="00000000">
      <w:pPr>
        <w:jc w:val="center"/>
      </w:pPr>
      <w:r>
        <w:rPr>
          <w:b/>
          <w:sz w:val="40"/>
        </w:rPr>
        <w:t>MWF - Quiz 2026</w:t>
      </w:r>
    </w:p>
    <w:p w14:paraId="1B05AE71" w14:textId="7A6D33F3" w:rsidR="00716C98" w:rsidRDefault="00000000" w:rsidP="00A9157B">
      <w:pPr>
        <w:jc w:val="center"/>
      </w:pPr>
      <w:proofErr w:type="spellStart"/>
      <w:r>
        <w:rPr>
          <w:sz w:val="28"/>
        </w:rPr>
        <w:t>Webszolgáltatás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dokumentáció</w:t>
      </w:r>
      <w:proofErr w:type="spellEnd"/>
    </w:p>
    <w:p w14:paraId="4401F539" w14:textId="77777777" w:rsidR="00716C98" w:rsidRDefault="00000000">
      <w:pPr>
        <w:pStyle w:val="Cmsor1"/>
      </w:pPr>
      <w:r>
        <w:t>1. Fejlesztő adatai</w:t>
      </w:r>
    </w:p>
    <w:p w14:paraId="1A297330" w14:textId="115AD675" w:rsidR="00716C98" w:rsidRDefault="00000000">
      <w:pPr>
        <w:spacing w:after="120"/>
      </w:pPr>
      <w:proofErr w:type="spellStart"/>
      <w:r w:rsidRPr="00A9157B">
        <w:rPr>
          <w:b/>
          <w:bCs/>
        </w:rPr>
        <w:t>Név</w:t>
      </w:r>
      <w:proofErr w:type="spellEnd"/>
      <w:r>
        <w:t xml:space="preserve">: </w:t>
      </w:r>
      <w:r w:rsidR="00A9157B">
        <w:t>Horváth Olivér</w:t>
      </w:r>
    </w:p>
    <w:p w14:paraId="4334A5FE" w14:textId="620ECA50" w:rsidR="00716C98" w:rsidRDefault="00000000">
      <w:pPr>
        <w:spacing w:after="120"/>
      </w:pPr>
      <w:r w:rsidRPr="00A9157B">
        <w:rPr>
          <w:b/>
          <w:bCs/>
        </w:rPr>
        <w:t>Neptun</w:t>
      </w:r>
      <w:r>
        <w:t xml:space="preserve"> </w:t>
      </w:r>
      <w:proofErr w:type="spellStart"/>
      <w:r w:rsidRPr="00A9157B">
        <w:rPr>
          <w:b/>
          <w:bCs/>
        </w:rPr>
        <w:t>kód</w:t>
      </w:r>
      <w:proofErr w:type="spellEnd"/>
      <w:r>
        <w:t xml:space="preserve">: </w:t>
      </w:r>
      <w:r w:rsidR="00A9157B">
        <w:t>D6018J</w:t>
      </w:r>
    </w:p>
    <w:p w14:paraId="55D0EBE5" w14:textId="77777777" w:rsidR="00716C98" w:rsidRDefault="00000000">
      <w:pPr>
        <w:pStyle w:val="Cmsor1"/>
      </w:pPr>
      <w:r>
        <w:t>2. Feladatleírás</w:t>
      </w:r>
    </w:p>
    <w:p w14:paraId="309A01DA" w14:textId="59C382ED" w:rsidR="001033A7" w:rsidRDefault="001033A7" w:rsidP="001033A7">
      <w:pPr>
        <w:spacing w:after="120"/>
      </w:pPr>
      <w:proofErr w:type="spellStart"/>
      <w:r>
        <w:t>Készítsünk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online, </w:t>
      </w:r>
      <w:proofErr w:type="spellStart"/>
      <w:r>
        <w:t>valós</w:t>
      </w:r>
      <w:proofErr w:type="spellEnd"/>
      <w:r>
        <w:t xml:space="preserve"> </w:t>
      </w:r>
      <w:proofErr w:type="spellStart"/>
      <w:r>
        <w:t>idejű</w:t>
      </w:r>
      <w:proofErr w:type="spellEnd"/>
      <w:r>
        <w:t xml:space="preserve"> </w:t>
      </w:r>
      <w:proofErr w:type="spellStart"/>
      <w:r>
        <w:t>kvíz</w:t>
      </w:r>
      <w:proofErr w:type="spellEnd"/>
      <w:r>
        <w:t xml:space="preserve"> </w:t>
      </w:r>
      <w:proofErr w:type="spellStart"/>
      <w:r>
        <w:t>rendszert</w:t>
      </w:r>
      <w:proofErr w:type="spellEnd"/>
      <w:r>
        <w:t xml:space="preserve"> - </w:t>
      </w:r>
      <w:proofErr w:type="spellStart"/>
      <w:r>
        <w:t>egy</w:t>
      </w:r>
      <w:proofErr w:type="spellEnd"/>
      <w:r>
        <w:t xml:space="preserve"> Kahoot </w:t>
      </w:r>
      <w:proofErr w:type="spellStart"/>
      <w:r>
        <w:t>jellegű</w:t>
      </w:r>
      <w:proofErr w:type="spellEnd"/>
      <w:r>
        <w:t xml:space="preserve"> </w:t>
      </w:r>
      <w:proofErr w:type="spellStart"/>
      <w:r>
        <w:t>alkalmazást</w:t>
      </w:r>
      <w:proofErr w:type="spellEnd"/>
      <w:r>
        <w:t xml:space="preserve">. A </w:t>
      </w:r>
      <w:proofErr w:type="spellStart"/>
      <w:r>
        <w:t>kliens</w:t>
      </w:r>
      <w:proofErr w:type="spellEnd"/>
      <w:r>
        <w:t>–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architektúrájú</w:t>
      </w:r>
      <w:proofErr w:type="spellEnd"/>
      <w:r>
        <w:t xml:space="preserve"> </w:t>
      </w:r>
      <w:proofErr w:type="spellStart"/>
      <w:r>
        <w:t>webalkalmazáson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létrehozott</w:t>
      </w:r>
      <w:proofErr w:type="spellEnd"/>
      <w:r>
        <w:t xml:space="preserve"> </w:t>
      </w:r>
      <w:proofErr w:type="spellStart"/>
      <w:r>
        <w:t>kvízekben</w:t>
      </w:r>
      <w:proofErr w:type="spellEnd"/>
      <w:r>
        <w:t xml:space="preserve"> a </w:t>
      </w:r>
      <w:proofErr w:type="spellStart"/>
      <w:r>
        <w:t>résztvevők</w:t>
      </w:r>
      <w:proofErr w:type="spellEnd"/>
      <w:r>
        <w:t xml:space="preserve"> </w:t>
      </w:r>
      <w:proofErr w:type="spellStart"/>
      <w:r>
        <w:t>kérdésekre</w:t>
      </w:r>
      <w:proofErr w:type="spellEnd"/>
      <w:r w:rsidR="00A9157B">
        <w:t xml:space="preserve"> </w:t>
      </w:r>
      <w:proofErr w:type="spellStart"/>
      <w:r>
        <w:t>válaszolhatnak</w:t>
      </w:r>
      <w:proofErr w:type="spellEnd"/>
      <w:r>
        <w:t xml:space="preserve"> </w:t>
      </w:r>
      <w:proofErr w:type="spellStart"/>
      <w:r>
        <w:t>meghatározott</w:t>
      </w:r>
      <w:proofErr w:type="spellEnd"/>
      <w:r>
        <w:t xml:space="preserve"> </w:t>
      </w:r>
      <w:proofErr w:type="spellStart"/>
      <w:r>
        <w:t>időkereten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. A </w:t>
      </w:r>
      <w:proofErr w:type="spellStart"/>
      <w:r>
        <w:t>kvízek</w:t>
      </w:r>
      <w:proofErr w:type="spellEnd"/>
      <w:r>
        <w:t xml:space="preserve"> </w:t>
      </w:r>
      <w:proofErr w:type="spellStart"/>
      <w:r>
        <w:t>lebonyolítása</w:t>
      </w:r>
      <w:proofErr w:type="spellEnd"/>
      <w:r>
        <w:t xml:space="preserve"> </w:t>
      </w:r>
      <w:proofErr w:type="spellStart"/>
      <w:r>
        <w:t>központilag</w:t>
      </w:r>
      <w:proofErr w:type="spellEnd"/>
      <w:r>
        <w:t xml:space="preserve"> </w:t>
      </w:r>
      <w:proofErr w:type="spellStart"/>
      <w:r>
        <w:t>vezérelt</w:t>
      </w:r>
      <w:proofErr w:type="spellEnd"/>
      <w:r>
        <w:t xml:space="preserve">, a </w:t>
      </w:r>
      <w:proofErr w:type="spellStart"/>
      <w:r>
        <w:t>kérdések</w:t>
      </w:r>
      <w:proofErr w:type="spellEnd"/>
      <w:r w:rsidR="00A9157B">
        <w:t xml:space="preserve"> </w:t>
      </w:r>
      <w:proofErr w:type="spellStart"/>
      <w:r>
        <w:t>megjelenése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eredmények</w:t>
      </w:r>
      <w:proofErr w:type="spellEnd"/>
      <w:r>
        <w:t xml:space="preserve"> </w:t>
      </w:r>
      <w:proofErr w:type="spellStart"/>
      <w:r>
        <w:t>frissítése</w:t>
      </w:r>
      <w:proofErr w:type="spellEnd"/>
      <w:r>
        <w:t xml:space="preserve"> </w:t>
      </w:r>
      <w:proofErr w:type="spellStart"/>
      <w:r>
        <w:t>valós</w:t>
      </w:r>
      <w:proofErr w:type="spellEnd"/>
      <w:r>
        <w:t xml:space="preserve"> </w:t>
      </w:r>
      <w:proofErr w:type="spellStart"/>
      <w:r>
        <w:t>időben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>.</w:t>
      </w:r>
    </w:p>
    <w:p w14:paraId="71D4A726" w14:textId="6E93D512" w:rsidR="00716C98" w:rsidRDefault="001033A7" w:rsidP="001033A7">
      <w:pPr>
        <w:spacing w:after="120"/>
      </w:pPr>
      <w:r>
        <w:t xml:space="preserve">A </w:t>
      </w:r>
      <w:proofErr w:type="spellStart"/>
      <w:r>
        <w:t>rendszernek</w:t>
      </w:r>
      <w:proofErr w:type="spellEnd"/>
      <w:r>
        <w:t xml:space="preserve"> </w:t>
      </w:r>
      <w:proofErr w:type="spellStart"/>
      <w:r>
        <w:t>biztosítania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kvízben</w:t>
      </w:r>
      <w:proofErr w:type="spellEnd"/>
      <w:r>
        <w:t xml:space="preserve"> </w:t>
      </w:r>
      <w:proofErr w:type="spellStart"/>
      <w:r>
        <w:t>egyszerre</w:t>
      </w:r>
      <w:proofErr w:type="spellEnd"/>
      <w:r>
        <w:t xml:space="preserve"> </w:t>
      </w:r>
      <w:proofErr w:type="spellStart"/>
      <w:r>
        <w:t>tetszőleges</w:t>
      </w:r>
      <w:proofErr w:type="spellEnd"/>
      <w:r>
        <w:t xml:space="preserve"> </w:t>
      </w:r>
      <w:proofErr w:type="spellStart"/>
      <w:r>
        <w:t>számú</w:t>
      </w:r>
      <w:proofErr w:type="spellEnd"/>
      <w:r>
        <w:t xml:space="preserve"> </w:t>
      </w:r>
      <w:proofErr w:type="spellStart"/>
      <w:r>
        <w:t>résztvevő</w:t>
      </w:r>
      <w:proofErr w:type="spellEnd"/>
      <w:r>
        <w:t xml:space="preserve"> </w:t>
      </w:r>
      <w:proofErr w:type="spellStart"/>
      <w:r>
        <w:t>vehessen</w:t>
      </w:r>
      <w:proofErr w:type="spellEnd"/>
      <w:r>
        <w:t xml:space="preserve"> </w:t>
      </w:r>
      <w:proofErr w:type="spellStart"/>
      <w:r>
        <w:t>részt</w:t>
      </w:r>
      <w:proofErr w:type="spellEnd"/>
      <w:r>
        <w:t>, a</w:t>
      </w:r>
      <w:r w:rsidR="00A9157B">
        <w:t xml:space="preserve"> </w:t>
      </w:r>
      <w:proofErr w:type="spellStart"/>
      <w:r>
        <w:t>kérdések</w:t>
      </w:r>
      <w:proofErr w:type="spellEnd"/>
      <w:r>
        <w:t xml:space="preserve"> </w:t>
      </w:r>
      <w:proofErr w:type="spellStart"/>
      <w:r>
        <w:t>sorrendje</w:t>
      </w:r>
      <w:proofErr w:type="spellEnd"/>
      <w:r>
        <w:t xml:space="preserve">, </w:t>
      </w:r>
      <w:proofErr w:type="spellStart"/>
      <w:r>
        <w:t>időzítése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lezárása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a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kontrollált</w:t>
      </w:r>
      <w:proofErr w:type="spellEnd"/>
      <w:r>
        <w:t xml:space="preserve"> </w:t>
      </w:r>
      <w:proofErr w:type="spellStart"/>
      <w:r>
        <w:t>módon</w:t>
      </w:r>
      <w:proofErr w:type="spellEnd"/>
      <w:r>
        <w:t xml:space="preserve"> </w:t>
      </w:r>
      <w:proofErr w:type="spellStart"/>
      <w:r>
        <w:t>történjen</w:t>
      </w:r>
      <w:proofErr w:type="spellEnd"/>
      <w:r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716C98" w14:paraId="54D0A5E5" w14:textId="77777777" w:rsidTr="00C4502C">
        <w:trPr>
          <w:jc w:val="center"/>
        </w:trPr>
        <w:tc>
          <w:tcPr>
            <w:tcW w:w="4873" w:type="dxa"/>
            <w:shd w:val="clear" w:color="auto" w:fill="DCE6F1"/>
            <w:vAlign w:val="center"/>
          </w:tcPr>
          <w:p w14:paraId="061D5897" w14:textId="77777777" w:rsidR="00716C98" w:rsidRDefault="00000000">
            <w:r>
              <w:rPr>
                <w:b/>
              </w:rPr>
              <w:t>A feladat célja</w:t>
            </w:r>
          </w:p>
        </w:tc>
        <w:tc>
          <w:tcPr>
            <w:tcW w:w="4873" w:type="dxa"/>
            <w:vAlign w:val="center"/>
          </w:tcPr>
          <w:p w14:paraId="2EDC4F08" w14:textId="77777777" w:rsidR="00716C98" w:rsidRDefault="00000000">
            <w:r>
              <w:t>Egy .NET 8 alapú quiz webszolgáltatás elkészítése, amely támogatja a felhasználókezelést, a kvízek összeállítását és a játékosok csatlakozását.</w:t>
            </w:r>
          </w:p>
        </w:tc>
      </w:tr>
      <w:tr w:rsidR="00716C98" w14:paraId="20A31C61" w14:textId="77777777" w:rsidTr="00C4502C">
        <w:trPr>
          <w:jc w:val="center"/>
        </w:trPr>
        <w:tc>
          <w:tcPr>
            <w:tcW w:w="4873" w:type="dxa"/>
            <w:shd w:val="clear" w:color="auto" w:fill="DCE6F1"/>
            <w:vAlign w:val="center"/>
          </w:tcPr>
          <w:p w14:paraId="637920AD" w14:textId="77777777" w:rsidR="00716C98" w:rsidRDefault="00000000">
            <w:r>
              <w:rPr>
                <w:b/>
              </w:rPr>
              <w:t>Megvalósított alapfunkciók</w:t>
            </w:r>
          </w:p>
        </w:tc>
        <w:tc>
          <w:tcPr>
            <w:tcW w:w="4873" w:type="dxa"/>
            <w:vAlign w:val="center"/>
          </w:tcPr>
          <w:p w14:paraId="38E76890" w14:textId="77777777" w:rsidR="00716C98" w:rsidRDefault="00000000">
            <w:r>
              <w:t>Regisztráció, bejelentkezés, saját kvízek létrehozása, lekérdezése, publikálása és a játékfolyamat kezelése.</w:t>
            </w:r>
          </w:p>
        </w:tc>
      </w:tr>
      <w:tr w:rsidR="00716C98" w14:paraId="0344FC9D" w14:textId="77777777" w:rsidTr="00C4502C">
        <w:trPr>
          <w:jc w:val="center"/>
        </w:trPr>
        <w:tc>
          <w:tcPr>
            <w:tcW w:w="4873" w:type="dxa"/>
            <w:shd w:val="clear" w:color="auto" w:fill="DCE6F1"/>
            <w:vAlign w:val="center"/>
          </w:tcPr>
          <w:p w14:paraId="2C847454" w14:textId="77777777" w:rsidR="00716C98" w:rsidRDefault="00000000">
            <w:r>
              <w:rPr>
                <w:b/>
              </w:rPr>
              <w:t>Pontot érő kiegészítések</w:t>
            </w:r>
          </w:p>
        </w:tc>
        <w:tc>
          <w:tcPr>
            <w:tcW w:w="4873" w:type="dxa"/>
            <w:vAlign w:val="center"/>
          </w:tcPr>
          <w:p w14:paraId="706F921B" w14:textId="77777777" w:rsidR="00716C98" w:rsidRDefault="00000000">
            <w:r>
              <w:t>SignalR alapú valós idejű működés, JWT + refresh token alapú authentikáció, szerkeszthető kvízek és élő chat.</w:t>
            </w:r>
          </w:p>
        </w:tc>
      </w:tr>
    </w:tbl>
    <w:p w14:paraId="2AC20BBF" w14:textId="77777777" w:rsidR="00716C98" w:rsidRDefault="00000000">
      <w:pPr>
        <w:pStyle w:val="Cmsor1"/>
      </w:pPr>
      <w:r>
        <w:t>3. Funkcionális elemzés</w:t>
      </w:r>
    </w:p>
    <w:p w14:paraId="714966B1" w14:textId="77777777" w:rsidR="00716C98" w:rsidRDefault="00000000">
      <w:pPr>
        <w:pStyle w:val="Felsorols"/>
        <w:spacing w:after="60"/>
      </w:pPr>
      <w:r>
        <w:t>A rendszer két fő szerepkört kezel: kvízkészítő felhasználó és csatlakozó játékos.</w:t>
      </w:r>
    </w:p>
    <w:p w14:paraId="27F57902" w14:textId="77777777" w:rsidR="00716C98" w:rsidRDefault="00000000">
      <w:pPr>
        <w:pStyle w:val="Felsorols"/>
        <w:spacing w:after="60"/>
      </w:pPr>
      <w:r>
        <w:t>A felhasználó regisztrálhat, majd bejelentkezés után saját kvízeket hozhat létre és listázhat.</w:t>
      </w:r>
    </w:p>
    <w:p w14:paraId="0F2FFA00" w14:textId="77777777" w:rsidR="00716C98" w:rsidRDefault="00000000">
      <w:pPr>
        <w:pStyle w:val="Felsorols"/>
        <w:spacing w:after="60"/>
      </w:pPr>
      <w:r>
        <w:t>A kvíz címéből és kérdéseiből áll; egy kérdés szöveget, válaszlehetőségeket és helyes válasz indexet tartalmaz.</w:t>
      </w:r>
    </w:p>
    <w:p w14:paraId="3E969549" w14:textId="77777777" w:rsidR="00716C98" w:rsidRDefault="00000000">
      <w:pPr>
        <w:pStyle w:val="Felsorols"/>
        <w:spacing w:after="60"/>
      </w:pPr>
      <w:r>
        <w:t>A még nem publikált kvíz szerkeszthető, így a kérdések és a cím módosíthatók.</w:t>
      </w:r>
    </w:p>
    <w:p w14:paraId="31E9EFB5" w14:textId="77777777" w:rsidR="00716C98" w:rsidRDefault="00000000">
      <w:pPr>
        <w:pStyle w:val="Felsorols"/>
        <w:spacing w:after="60"/>
      </w:pPr>
      <w:r>
        <w:t>A publikálás során a rendszer egy egyedi, hatjegyű csatlakozási kódot generál.</w:t>
      </w:r>
    </w:p>
    <w:p w14:paraId="769DB297" w14:textId="77777777" w:rsidR="00716C98" w:rsidRDefault="00000000">
      <w:pPr>
        <w:pStyle w:val="Felsorols"/>
        <w:spacing w:after="60"/>
      </w:pPr>
      <w:r>
        <w:t>A játékos a csatlakozási kód és egy választott név megadásával léphet be a kvízbe.</w:t>
      </w:r>
    </w:p>
    <w:p w14:paraId="1AD941C5" w14:textId="77777777" w:rsidR="00716C98" w:rsidRDefault="00000000">
      <w:pPr>
        <w:pStyle w:val="Felsorols"/>
        <w:spacing w:after="60"/>
      </w:pPr>
      <w:r>
        <w:t>A kvíz tulajdonosa léptetheti a kérdéseket, lezárhatja az aktuális kérdést, majd befejezheti a teljes játékot.</w:t>
      </w:r>
    </w:p>
    <w:p w14:paraId="1BBCE03C" w14:textId="77777777" w:rsidR="00716C98" w:rsidRDefault="00000000">
      <w:pPr>
        <w:pStyle w:val="Felsorols"/>
        <w:spacing w:after="60"/>
      </w:pPr>
      <w:r>
        <w:t>A valós idejű működést a SignalR biztosítja, amely azonnal értesíti a klienseket a játékállapot változásairól.</w:t>
      </w:r>
    </w:p>
    <w:p w14:paraId="37F32415" w14:textId="77777777" w:rsidR="00716C98" w:rsidRDefault="00000000">
      <w:pPr>
        <w:pStyle w:val="Felsorols"/>
        <w:spacing w:after="60"/>
      </w:pPr>
      <w:r>
        <w:t>A chat funkció lehetővé teszi, hogy a csatlakozott játékosok üzenetet küldjenek az adott kvízhez.</w:t>
      </w:r>
    </w:p>
    <w:p w14:paraId="05BBFBA5" w14:textId="77777777" w:rsidR="00716C98" w:rsidRDefault="00000000">
      <w:pPr>
        <w:pStyle w:val="Felsorols"/>
        <w:spacing w:after="60"/>
      </w:pPr>
      <w:r>
        <w:t>A hitelesítés JWT bearer tokennel történik, a hozzáférési token megújítása refresh tokennel valósul meg.</w:t>
      </w:r>
    </w:p>
    <w:p w14:paraId="17B19D65" w14:textId="77777777" w:rsidR="00716C98" w:rsidRDefault="00000000">
      <w:pPr>
        <w:pStyle w:val="Cmsor1"/>
      </w:pPr>
      <w:r>
        <w:lastRenderedPageBreak/>
        <w:t>4. Fejlesztői dokumentáció</w:t>
      </w:r>
    </w:p>
    <w:p w14:paraId="13EFE4DD" w14:textId="77777777" w:rsidR="00716C98" w:rsidRDefault="00000000">
      <w:pPr>
        <w:pStyle w:val="Cmsor2"/>
      </w:pPr>
      <w:r>
        <w:t>4.1. Statikus terv</w:t>
      </w:r>
    </w:p>
    <w:p w14:paraId="752BBC76" w14:textId="77777777" w:rsidR="00716C98" w:rsidRDefault="00000000">
      <w:pPr>
        <w:spacing w:after="120"/>
      </w:pPr>
      <w:r>
        <w:t>A megoldás négy fő projektre bontott: a webes API rétegre, az adatelérési és üzleti logikai rétegre, a közös DTO-kat tartalmazó projekt részre, valamint a tesztprojektre.</w:t>
      </w:r>
    </w:p>
    <w:p w14:paraId="29E9F454" w14:textId="77777777" w:rsidR="00716C98" w:rsidRDefault="00000000">
      <w:pPr>
        <w:jc w:val="center"/>
      </w:pPr>
      <w:r>
        <w:rPr>
          <w:noProof/>
        </w:rPr>
        <w:drawing>
          <wp:inline distT="0" distB="0" distL="0" distR="0" wp14:anchorId="4E8F2514" wp14:editId="648E4FDF">
            <wp:extent cx="5943600" cy="35290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FEEE" w14:textId="77777777" w:rsidR="00716C98" w:rsidRDefault="00000000">
      <w:pPr>
        <w:jc w:val="center"/>
      </w:pPr>
      <w:r>
        <w:rPr>
          <w:i/>
          <w:sz w:val="20"/>
        </w:rPr>
        <w:t>1. ábra - A rendszer komponensei és kapcsolatai</w:t>
      </w:r>
    </w:p>
    <w:p w14:paraId="64969DB7" w14:textId="77777777" w:rsidR="00716C98" w:rsidRDefault="00000000">
      <w:pPr>
        <w:spacing w:after="120"/>
      </w:pPr>
      <w:r>
        <w:t>A webes réteg a kérések fogadásáért, a hitelesítésért, az útvonalkezelésért és a SignalR hub közzétételéért felel. Az üzleti szabályok a szolgáltatásokban, az állandó adatok kezelése pedig az Entity Framework Core alapú adatelérési rétegben található.</w:t>
      </w:r>
    </w:p>
    <w:p w14:paraId="012D6A99" w14:textId="77777777" w:rsidR="00716C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9B1586" wp14:editId="529584A7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1F63" w14:textId="77777777" w:rsidR="00716C98" w:rsidRDefault="00000000">
      <w:pPr>
        <w:jc w:val="center"/>
      </w:pPr>
      <w:r>
        <w:rPr>
          <w:i/>
          <w:sz w:val="20"/>
        </w:rPr>
        <w:t>2. ábra - A legfontosabb alkalmazási osztályok</w:t>
      </w:r>
    </w:p>
    <w:p w14:paraId="4A43EE75" w14:textId="77777777" w:rsidR="00716C98" w:rsidRDefault="00000000">
      <w:pPr>
        <w:spacing w:after="120"/>
      </w:pPr>
      <w:r>
        <w:t>Az osztálydiagramon csak a lényegi domain elemek jelennek meg. A rendszer működését alapvetően az AppUser, Quiz és Question entitások írják le.</w:t>
      </w:r>
    </w:p>
    <w:p w14:paraId="2B1FED79" w14:textId="77777777" w:rsidR="00716C98" w:rsidRDefault="00000000">
      <w:pPr>
        <w:pStyle w:val="Cmsor2"/>
      </w:pPr>
      <w:r>
        <w:t>4.2. Adatbázis felépítése</w:t>
      </w:r>
    </w:p>
    <w:p w14:paraId="02E6152D" w14:textId="77777777" w:rsidR="00716C98" w:rsidRDefault="00000000">
      <w:pPr>
        <w:spacing w:after="120"/>
      </w:pPr>
      <w:r>
        <w:t>A projekt SQL Server adatbázist használ Entity Framework Core segítségével. A felhasználókezelés az ASP.NET Identity sémájára épül, amelyet az alkalmazás saját Quiz és Question táblái egészítenek ki.</w:t>
      </w:r>
    </w:p>
    <w:p w14:paraId="4FC70722" w14:textId="77777777" w:rsidR="00716C98" w:rsidRDefault="00000000">
      <w:pPr>
        <w:pStyle w:val="Felsorols"/>
        <w:spacing w:after="60"/>
      </w:pPr>
      <w:r>
        <w:t>AspNetUsers: a felhasználók adatai, valamint a refresh token tárolása.</w:t>
      </w:r>
    </w:p>
    <w:p w14:paraId="21698E81" w14:textId="77777777" w:rsidR="00716C98" w:rsidRDefault="00000000">
      <w:pPr>
        <w:pStyle w:val="Felsorols"/>
        <w:spacing w:after="60"/>
      </w:pPr>
      <w:r>
        <w:t>Quizzes: a kvíz törzsadatai, állapota, csatlakozási kódja, játékoslistája és üzenetei.</w:t>
      </w:r>
    </w:p>
    <w:p w14:paraId="698CAB99" w14:textId="77777777" w:rsidR="00716C98" w:rsidRDefault="00000000">
      <w:pPr>
        <w:pStyle w:val="Felsorols"/>
        <w:spacing w:after="60"/>
      </w:pPr>
      <w:r>
        <w:t>Questions: a kérdések szövege, válaszai, helyes válasza és nyitott vagy lezárt állapota.</w:t>
      </w:r>
    </w:p>
    <w:p w14:paraId="54A00A63" w14:textId="77777777" w:rsidR="00716C98" w:rsidRDefault="00000000">
      <w:pPr>
        <w:pStyle w:val="Felsorols"/>
        <w:spacing w:after="60"/>
      </w:pPr>
      <w:r>
        <w:t>Identity táblák: a szerepkörök és kapcsolatok tárolására szolgáló ASP.NET Identity segédtáblák.</w:t>
      </w:r>
    </w:p>
    <w:p w14:paraId="1ABB50D5" w14:textId="77777777" w:rsidR="00716C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0EE5BD" wp14:editId="4F907327">
            <wp:extent cx="5943600" cy="35290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BF31" w14:textId="77777777" w:rsidR="00716C98" w:rsidRDefault="00000000">
      <w:pPr>
        <w:jc w:val="center"/>
      </w:pPr>
      <w:r>
        <w:rPr>
          <w:i/>
          <w:sz w:val="20"/>
        </w:rPr>
        <w:t>3. ábra - A főbb adatbázistáblák kapcsolatai</w:t>
      </w:r>
    </w:p>
    <w:p w14:paraId="136B7D0A" w14:textId="44414C03" w:rsidR="00716C98" w:rsidRDefault="00000000">
      <w:pPr>
        <w:spacing w:after="120"/>
      </w:pPr>
      <w:r>
        <w:t xml:space="preserve">A Quiz és a Question között egy-egy több kapcsolat található, ugyanígy egy felhasználó több kvíz létrehozója lehet. </w:t>
      </w:r>
    </w:p>
    <w:p w14:paraId="1DA8B1FD" w14:textId="77777777" w:rsidR="00716C98" w:rsidRDefault="00000000">
      <w:pPr>
        <w:pStyle w:val="Cmsor2"/>
      </w:pPr>
      <w:r>
        <w:t>4.3. A webszolgáltatás felülete</w:t>
      </w:r>
    </w:p>
    <w:p w14:paraId="6BC10A14" w14:textId="77777777" w:rsidR="00716C98" w:rsidRDefault="00000000">
      <w:pPr>
        <w:spacing w:after="120"/>
      </w:pPr>
      <w:r>
        <w:t>A rendszer REST alapú HTTP végpontokat és egy SignalR hubot tesz elérhetővé. A tulajdonosi műveletek hitelesítést igényelnek, a játékos oldali csatlakozási és chat műveletek viszont a join code alapján is használhatók.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724"/>
        <w:gridCol w:w="2420"/>
        <w:gridCol w:w="2411"/>
      </w:tblGrid>
      <w:tr w:rsidR="00716C98" w14:paraId="61A4845B" w14:textId="77777777" w:rsidTr="00C4502C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67AC92EE" w14:textId="77777777" w:rsidR="00716C98" w:rsidRDefault="00000000">
            <w:r>
              <w:t>Metódus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28DA36E" w14:textId="77777777" w:rsidR="00716C98" w:rsidRDefault="00000000">
            <w:r>
              <w:t>Végpont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EC38D2C" w14:textId="77777777" w:rsidR="00716C98" w:rsidRDefault="00000000">
            <w:r>
              <w:t>Rövid leírás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F0BC57F" w14:textId="77777777" w:rsidR="00716C98" w:rsidRDefault="00000000">
            <w:r>
              <w:t>Hitelesítés</w:t>
            </w:r>
          </w:p>
        </w:tc>
      </w:tr>
      <w:tr w:rsidR="00716C98" w14:paraId="31E921A4" w14:textId="77777777" w:rsidTr="00C4502C">
        <w:trPr>
          <w:jc w:val="center"/>
        </w:trPr>
        <w:tc>
          <w:tcPr>
            <w:tcW w:w="2436" w:type="dxa"/>
            <w:vAlign w:val="center"/>
          </w:tcPr>
          <w:p w14:paraId="7F76947C" w14:textId="77777777" w:rsidR="00716C98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032B5BCD" w14:textId="77777777" w:rsidR="00716C98" w:rsidRDefault="00000000">
            <w:r>
              <w:t>/users</w:t>
            </w:r>
          </w:p>
        </w:tc>
        <w:tc>
          <w:tcPr>
            <w:tcW w:w="2436" w:type="dxa"/>
            <w:vAlign w:val="center"/>
          </w:tcPr>
          <w:p w14:paraId="316D799A" w14:textId="77777777" w:rsidR="00716C98" w:rsidRDefault="00000000">
            <w:r>
              <w:t>Felhasználó regisztráció</w:t>
            </w:r>
          </w:p>
        </w:tc>
        <w:tc>
          <w:tcPr>
            <w:tcW w:w="2436" w:type="dxa"/>
            <w:vAlign w:val="center"/>
          </w:tcPr>
          <w:p w14:paraId="4FDED047" w14:textId="77777777" w:rsidR="00716C98" w:rsidRDefault="00000000">
            <w:r>
              <w:t>nem</w:t>
            </w:r>
          </w:p>
        </w:tc>
      </w:tr>
      <w:tr w:rsidR="00716C98" w14:paraId="20E733E0" w14:textId="77777777" w:rsidTr="00C4502C">
        <w:trPr>
          <w:jc w:val="center"/>
        </w:trPr>
        <w:tc>
          <w:tcPr>
            <w:tcW w:w="2436" w:type="dxa"/>
            <w:vAlign w:val="center"/>
          </w:tcPr>
          <w:p w14:paraId="57BC4EFE" w14:textId="77777777" w:rsidR="00716C98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6E2F4BE0" w14:textId="77777777" w:rsidR="00716C98" w:rsidRDefault="00000000">
            <w:r>
              <w:t>/users/login</w:t>
            </w:r>
          </w:p>
        </w:tc>
        <w:tc>
          <w:tcPr>
            <w:tcW w:w="2436" w:type="dxa"/>
            <w:vAlign w:val="center"/>
          </w:tcPr>
          <w:p w14:paraId="277EB5E8" w14:textId="77777777" w:rsidR="00716C98" w:rsidRDefault="00000000">
            <w:r>
              <w:t>Bejelentkezés, JWT és refresh token kiadása</w:t>
            </w:r>
          </w:p>
        </w:tc>
        <w:tc>
          <w:tcPr>
            <w:tcW w:w="2436" w:type="dxa"/>
            <w:vAlign w:val="center"/>
          </w:tcPr>
          <w:p w14:paraId="43153D8D" w14:textId="77777777" w:rsidR="00716C98" w:rsidRDefault="00000000">
            <w:r>
              <w:t>nem</w:t>
            </w:r>
          </w:p>
        </w:tc>
      </w:tr>
      <w:tr w:rsidR="00716C98" w14:paraId="51001CF2" w14:textId="77777777" w:rsidTr="00C4502C">
        <w:trPr>
          <w:jc w:val="center"/>
        </w:trPr>
        <w:tc>
          <w:tcPr>
            <w:tcW w:w="2436" w:type="dxa"/>
            <w:vAlign w:val="center"/>
          </w:tcPr>
          <w:p w14:paraId="60BDD032" w14:textId="77777777" w:rsidR="00716C98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6CE8F45D" w14:textId="77777777" w:rsidR="00716C98" w:rsidRDefault="00000000">
            <w:r>
              <w:t>/users/logout</w:t>
            </w:r>
          </w:p>
        </w:tc>
        <w:tc>
          <w:tcPr>
            <w:tcW w:w="2436" w:type="dxa"/>
            <w:vAlign w:val="center"/>
          </w:tcPr>
          <w:p w14:paraId="3FF38AB2" w14:textId="77777777" w:rsidR="00716C98" w:rsidRDefault="00000000">
            <w:r>
              <w:t>Kijelentkezés</w:t>
            </w:r>
          </w:p>
        </w:tc>
        <w:tc>
          <w:tcPr>
            <w:tcW w:w="2436" w:type="dxa"/>
            <w:vAlign w:val="center"/>
          </w:tcPr>
          <w:p w14:paraId="7D1CB2B1" w14:textId="77777777" w:rsidR="00716C98" w:rsidRDefault="00000000">
            <w:r>
              <w:t>igen</w:t>
            </w:r>
          </w:p>
        </w:tc>
      </w:tr>
      <w:tr w:rsidR="00716C98" w14:paraId="73D51096" w14:textId="77777777" w:rsidTr="00C4502C">
        <w:trPr>
          <w:jc w:val="center"/>
        </w:trPr>
        <w:tc>
          <w:tcPr>
            <w:tcW w:w="2436" w:type="dxa"/>
            <w:vAlign w:val="center"/>
          </w:tcPr>
          <w:p w14:paraId="0C635871" w14:textId="77777777" w:rsidR="00716C98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5A44A970" w14:textId="77777777" w:rsidR="00716C98" w:rsidRDefault="00000000">
            <w:r>
              <w:t>/users/refresh</w:t>
            </w:r>
          </w:p>
        </w:tc>
        <w:tc>
          <w:tcPr>
            <w:tcW w:w="2436" w:type="dxa"/>
            <w:vAlign w:val="center"/>
          </w:tcPr>
          <w:p w14:paraId="172504FB" w14:textId="77777777" w:rsidR="00716C98" w:rsidRDefault="00000000">
            <w:r>
              <w:t>Új hozzáférési token kérése refresh tokennel</w:t>
            </w:r>
          </w:p>
        </w:tc>
        <w:tc>
          <w:tcPr>
            <w:tcW w:w="2436" w:type="dxa"/>
            <w:vAlign w:val="center"/>
          </w:tcPr>
          <w:p w14:paraId="023CDC1E" w14:textId="77777777" w:rsidR="00716C98" w:rsidRDefault="00000000">
            <w:r>
              <w:t>nem</w:t>
            </w:r>
          </w:p>
        </w:tc>
      </w:tr>
      <w:tr w:rsidR="00716C98" w14:paraId="0F87FB8D" w14:textId="77777777" w:rsidTr="00C4502C">
        <w:trPr>
          <w:jc w:val="center"/>
        </w:trPr>
        <w:tc>
          <w:tcPr>
            <w:tcW w:w="2436" w:type="dxa"/>
            <w:vAlign w:val="center"/>
          </w:tcPr>
          <w:p w14:paraId="4FEA3258" w14:textId="77777777" w:rsidR="00716C98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669A4171" w14:textId="77777777" w:rsidR="00716C98" w:rsidRDefault="00000000">
            <w:r>
              <w:t>/users/{id}</w:t>
            </w:r>
          </w:p>
        </w:tc>
        <w:tc>
          <w:tcPr>
            <w:tcW w:w="2436" w:type="dxa"/>
            <w:vAlign w:val="center"/>
          </w:tcPr>
          <w:p w14:paraId="46CD8655" w14:textId="77777777" w:rsidR="00716C98" w:rsidRDefault="00000000">
            <w:r>
              <w:t>Saját felhasználói adat lekérése</w:t>
            </w:r>
          </w:p>
        </w:tc>
        <w:tc>
          <w:tcPr>
            <w:tcW w:w="2436" w:type="dxa"/>
            <w:vAlign w:val="center"/>
          </w:tcPr>
          <w:p w14:paraId="55A75580" w14:textId="77777777" w:rsidR="00716C98" w:rsidRDefault="00000000">
            <w:r>
              <w:t>igen</w:t>
            </w:r>
          </w:p>
        </w:tc>
      </w:tr>
      <w:tr w:rsidR="00716C98" w14:paraId="76BE60CF" w14:textId="77777777" w:rsidTr="00C4502C">
        <w:trPr>
          <w:jc w:val="center"/>
        </w:trPr>
        <w:tc>
          <w:tcPr>
            <w:tcW w:w="2436" w:type="dxa"/>
            <w:vAlign w:val="center"/>
          </w:tcPr>
          <w:p w14:paraId="6ECA00D9" w14:textId="77777777" w:rsidR="00716C98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568F809D" w14:textId="77777777" w:rsidR="00716C98" w:rsidRDefault="00000000">
            <w:r>
              <w:t>/quizzes</w:t>
            </w:r>
          </w:p>
        </w:tc>
        <w:tc>
          <w:tcPr>
            <w:tcW w:w="2436" w:type="dxa"/>
            <w:vAlign w:val="center"/>
          </w:tcPr>
          <w:p w14:paraId="5A45E392" w14:textId="77777777" w:rsidR="00716C98" w:rsidRDefault="00000000">
            <w:r>
              <w:t>Új kvíz létrehozása</w:t>
            </w:r>
          </w:p>
        </w:tc>
        <w:tc>
          <w:tcPr>
            <w:tcW w:w="2436" w:type="dxa"/>
            <w:vAlign w:val="center"/>
          </w:tcPr>
          <w:p w14:paraId="46383E64" w14:textId="77777777" w:rsidR="00716C98" w:rsidRDefault="00000000">
            <w:r>
              <w:t>igen</w:t>
            </w:r>
          </w:p>
        </w:tc>
      </w:tr>
      <w:tr w:rsidR="00716C98" w14:paraId="31FFBD19" w14:textId="77777777" w:rsidTr="00C4502C">
        <w:trPr>
          <w:jc w:val="center"/>
        </w:trPr>
        <w:tc>
          <w:tcPr>
            <w:tcW w:w="2436" w:type="dxa"/>
            <w:vAlign w:val="center"/>
          </w:tcPr>
          <w:p w14:paraId="0094E747" w14:textId="77777777" w:rsidR="00716C98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6B794EDB" w14:textId="77777777" w:rsidR="00716C98" w:rsidRDefault="00000000">
            <w:r>
              <w:t>/quizzes/{id}/update</w:t>
            </w:r>
          </w:p>
        </w:tc>
        <w:tc>
          <w:tcPr>
            <w:tcW w:w="2436" w:type="dxa"/>
            <w:vAlign w:val="center"/>
          </w:tcPr>
          <w:p w14:paraId="27D30D04" w14:textId="77777777" w:rsidR="00716C98" w:rsidRDefault="00000000">
            <w:r>
              <w:t>Meglévő, még nem publikált kvíz szerkesztése</w:t>
            </w:r>
          </w:p>
        </w:tc>
        <w:tc>
          <w:tcPr>
            <w:tcW w:w="2436" w:type="dxa"/>
            <w:vAlign w:val="center"/>
          </w:tcPr>
          <w:p w14:paraId="66A70F38" w14:textId="77777777" w:rsidR="00716C98" w:rsidRDefault="00000000">
            <w:r>
              <w:t>igen</w:t>
            </w:r>
          </w:p>
        </w:tc>
      </w:tr>
      <w:tr w:rsidR="00716C98" w14:paraId="41A9EF83" w14:textId="77777777" w:rsidTr="00C4502C">
        <w:trPr>
          <w:jc w:val="center"/>
        </w:trPr>
        <w:tc>
          <w:tcPr>
            <w:tcW w:w="2436" w:type="dxa"/>
            <w:vAlign w:val="center"/>
          </w:tcPr>
          <w:p w14:paraId="3B06352F" w14:textId="77777777" w:rsidR="00716C98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78332263" w14:textId="77777777" w:rsidR="00716C98" w:rsidRDefault="00000000">
            <w:r>
              <w:t>/quizzes/{quizId}</w:t>
            </w:r>
          </w:p>
        </w:tc>
        <w:tc>
          <w:tcPr>
            <w:tcW w:w="2436" w:type="dxa"/>
            <w:vAlign w:val="center"/>
          </w:tcPr>
          <w:p w14:paraId="5CBB39C2" w14:textId="77777777" w:rsidR="00716C98" w:rsidRDefault="00000000">
            <w:r>
              <w:t>Kvíz lekérése tulajdonosként</w:t>
            </w:r>
          </w:p>
        </w:tc>
        <w:tc>
          <w:tcPr>
            <w:tcW w:w="2436" w:type="dxa"/>
            <w:vAlign w:val="center"/>
          </w:tcPr>
          <w:p w14:paraId="15A3A2D1" w14:textId="77777777" w:rsidR="00716C98" w:rsidRDefault="00000000">
            <w:r>
              <w:t>igen</w:t>
            </w:r>
          </w:p>
        </w:tc>
      </w:tr>
      <w:tr w:rsidR="00716C98" w14:paraId="34939C3F" w14:textId="77777777" w:rsidTr="00C4502C">
        <w:trPr>
          <w:jc w:val="center"/>
        </w:trPr>
        <w:tc>
          <w:tcPr>
            <w:tcW w:w="2436" w:type="dxa"/>
            <w:vAlign w:val="center"/>
          </w:tcPr>
          <w:p w14:paraId="2F564849" w14:textId="77777777" w:rsidR="00716C98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1C1FEE3D" w14:textId="77777777" w:rsidR="00716C98" w:rsidRDefault="00000000">
            <w:r>
              <w:t>/quizzes/mine</w:t>
            </w:r>
          </w:p>
        </w:tc>
        <w:tc>
          <w:tcPr>
            <w:tcW w:w="2436" w:type="dxa"/>
            <w:vAlign w:val="center"/>
          </w:tcPr>
          <w:p w14:paraId="10036C36" w14:textId="77777777" w:rsidR="00716C98" w:rsidRDefault="00000000">
            <w:r>
              <w:t>Saját kvízek listázása</w:t>
            </w:r>
          </w:p>
        </w:tc>
        <w:tc>
          <w:tcPr>
            <w:tcW w:w="2436" w:type="dxa"/>
            <w:vAlign w:val="center"/>
          </w:tcPr>
          <w:p w14:paraId="6E5B031F" w14:textId="77777777" w:rsidR="00716C98" w:rsidRDefault="00000000">
            <w:r>
              <w:t>igen</w:t>
            </w:r>
          </w:p>
        </w:tc>
      </w:tr>
      <w:tr w:rsidR="00716C98" w14:paraId="434748C6" w14:textId="77777777" w:rsidTr="00C4502C">
        <w:trPr>
          <w:jc w:val="center"/>
        </w:trPr>
        <w:tc>
          <w:tcPr>
            <w:tcW w:w="2436" w:type="dxa"/>
            <w:vAlign w:val="center"/>
          </w:tcPr>
          <w:p w14:paraId="1DDDEA97" w14:textId="77777777" w:rsidR="00716C98" w:rsidRDefault="00000000">
            <w:r>
              <w:lastRenderedPageBreak/>
              <w:t>GET</w:t>
            </w:r>
          </w:p>
        </w:tc>
        <w:tc>
          <w:tcPr>
            <w:tcW w:w="2436" w:type="dxa"/>
            <w:vAlign w:val="center"/>
          </w:tcPr>
          <w:p w14:paraId="657D6431" w14:textId="77777777" w:rsidR="00716C98" w:rsidRDefault="00000000">
            <w:r>
              <w:t>/quizzes/publish/{id}</w:t>
            </w:r>
          </w:p>
        </w:tc>
        <w:tc>
          <w:tcPr>
            <w:tcW w:w="2436" w:type="dxa"/>
            <w:vAlign w:val="center"/>
          </w:tcPr>
          <w:p w14:paraId="167994A1" w14:textId="77777777" w:rsidR="00716C98" w:rsidRDefault="00000000">
            <w:r>
              <w:t>Kvíz publikálása, csatlakozási kód létrehozása</w:t>
            </w:r>
          </w:p>
        </w:tc>
        <w:tc>
          <w:tcPr>
            <w:tcW w:w="2436" w:type="dxa"/>
            <w:vAlign w:val="center"/>
          </w:tcPr>
          <w:p w14:paraId="51479C62" w14:textId="77777777" w:rsidR="00716C98" w:rsidRDefault="00000000">
            <w:r>
              <w:t>igen</w:t>
            </w:r>
          </w:p>
        </w:tc>
      </w:tr>
      <w:tr w:rsidR="00716C98" w14:paraId="6C6A984B" w14:textId="77777777" w:rsidTr="00C4502C">
        <w:trPr>
          <w:jc w:val="center"/>
        </w:trPr>
        <w:tc>
          <w:tcPr>
            <w:tcW w:w="2436" w:type="dxa"/>
            <w:vAlign w:val="center"/>
          </w:tcPr>
          <w:p w14:paraId="20BFA05C" w14:textId="77777777" w:rsidR="00716C98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7277A763" w14:textId="77777777" w:rsidR="00716C98" w:rsidRDefault="00000000">
            <w:r>
              <w:t>/quizzes/join</w:t>
            </w:r>
          </w:p>
        </w:tc>
        <w:tc>
          <w:tcPr>
            <w:tcW w:w="2436" w:type="dxa"/>
            <w:vAlign w:val="center"/>
          </w:tcPr>
          <w:p w14:paraId="735D631E" w14:textId="77777777" w:rsidR="00716C98" w:rsidRDefault="00000000">
            <w:r>
              <w:t>Csatlakozás közzétett kvízhez</w:t>
            </w:r>
          </w:p>
        </w:tc>
        <w:tc>
          <w:tcPr>
            <w:tcW w:w="2436" w:type="dxa"/>
            <w:vAlign w:val="center"/>
          </w:tcPr>
          <w:p w14:paraId="60B0744D" w14:textId="77777777" w:rsidR="00716C98" w:rsidRDefault="00000000">
            <w:r>
              <w:t>nem</w:t>
            </w:r>
          </w:p>
        </w:tc>
      </w:tr>
      <w:tr w:rsidR="00716C98" w14:paraId="55929063" w14:textId="77777777" w:rsidTr="00C4502C">
        <w:trPr>
          <w:jc w:val="center"/>
        </w:trPr>
        <w:tc>
          <w:tcPr>
            <w:tcW w:w="2436" w:type="dxa"/>
            <w:vAlign w:val="center"/>
          </w:tcPr>
          <w:p w14:paraId="50616BC8" w14:textId="77777777" w:rsidR="00716C98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4470BF48" w14:textId="77777777" w:rsidR="00716C98" w:rsidRDefault="00000000">
            <w:r>
              <w:t>/quizzes/code</w:t>
            </w:r>
          </w:p>
        </w:tc>
        <w:tc>
          <w:tcPr>
            <w:tcW w:w="2436" w:type="dxa"/>
            <w:vAlign w:val="center"/>
          </w:tcPr>
          <w:p w14:paraId="34670F03" w14:textId="77777777" w:rsidR="00716C98" w:rsidRDefault="00000000">
            <w:r>
              <w:t>Kvíz lekérése csatlakozási kód alapján</w:t>
            </w:r>
          </w:p>
        </w:tc>
        <w:tc>
          <w:tcPr>
            <w:tcW w:w="2436" w:type="dxa"/>
            <w:vAlign w:val="center"/>
          </w:tcPr>
          <w:p w14:paraId="70B7C878" w14:textId="77777777" w:rsidR="00716C98" w:rsidRDefault="00000000">
            <w:r>
              <w:t>nem</w:t>
            </w:r>
          </w:p>
        </w:tc>
      </w:tr>
      <w:tr w:rsidR="00716C98" w14:paraId="04268BE2" w14:textId="77777777" w:rsidTr="00C4502C">
        <w:trPr>
          <w:jc w:val="center"/>
        </w:trPr>
        <w:tc>
          <w:tcPr>
            <w:tcW w:w="2436" w:type="dxa"/>
            <w:vAlign w:val="center"/>
          </w:tcPr>
          <w:p w14:paraId="72BA1C46" w14:textId="77777777" w:rsidR="00716C98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68DBA25D" w14:textId="77777777" w:rsidR="00716C98" w:rsidRDefault="00000000">
            <w:r>
              <w:t>/quizzes/{id}/next</w:t>
            </w:r>
          </w:p>
        </w:tc>
        <w:tc>
          <w:tcPr>
            <w:tcW w:w="2436" w:type="dxa"/>
            <w:vAlign w:val="center"/>
          </w:tcPr>
          <w:p w14:paraId="4CF0AA38" w14:textId="77777777" w:rsidR="00716C98" w:rsidRDefault="00000000">
            <w:r>
              <w:t>Következő kérdés indítása</w:t>
            </w:r>
          </w:p>
        </w:tc>
        <w:tc>
          <w:tcPr>
            <w:tcW w:w="2436" w:type="dxa"/>
            <w:vAlign w:val="center"/>
          </w:tcPr>
          <w:p w14:paraId="47BEF76B" w14:textId="77777777" w:rsidR="00716C98" w:rsidRDefault="00000000">
            <w:r>
              <w:t>igen</w:t>
            </w:r>
          </w:p>
        </w:tc>
      </w:tr>
      <w:tr w:rsidR="00716C98" w14:paraId="298F6AC4" w14:textId="77777777" w:rsidTr="00C4502C">
        <w:trPr>
          <w:jc w:val="center"/>
        </w:trPr>
        <w:tc>
          <w:tcPr>
            <w:tcW w:w="2436" w:type="dxa"/>
            <w:vAlign w:val="center"/>
          </w:tcPr>
          <w:p w14:paraId="55D0FF91" w14:textId="77777777" w:rsidR="00716C98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4DE94CCB" w14:textId="77777777" w:rsidR="00716C98" w:rsidRDefault="00000000">
            <w:r>
              <w:t>/quizzes/{id}/question/end</w:t>
            </w:r>
          </w:p>
        </w:tc>
        <w:tc>
          <w:tcPr>
            <w:tcW w:w="2436" w:type="dxa"/>
            <w:vAlign w:val="center"/>
          </w:tcPr>
          <w:p w14:paraId="0A33EFE6" w14:textId="77777777" w:rsidR="00716C98" w:rsidRDefault="00000000">
            <w:r>
              <w:t>Aktuális kérdés lezárása</w:t>
            </w:r>
          </w:p>
        </w:tc>
        <w:tc>
          <w:tcPr>
            <w:tcW w:w="2436" w:type="dxa"/>
            <w:vAlign w:val="center"/>
          </w:tcPr>
          <w:p w14:paraId="05871077" w14:textId="77777777" w:rsidR="00716C98" w:rsidRDefault="00000000">
            <w:r>
              <w:t>igen</w:t>
            </w:r>
          </w:p>
        </w:tc>
      </w:tr>
      <w:tr w:rsidR="00716C98" w14:paraId="610DD0CE" w14:textId="77777777" w:rsidTr="00C4502C">
        <w:trPr>
          <w:jc w:val="center"/>
        </w:trPr>
        <w:tc>
          <w:tcPr>
            <w:tcW w:w="2436" w:type="dxa"/>
            <w:vAlign w:val="center"/>
          </w:tcPr>
          <w:p w14:paraId="7DFFAA41" w14:textId="77777777" w:rsidR="00716C98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543383A3" w14:textId="77777777" w:rsidR="00716C98" w:rsidRDefault="00000000">
            <w:r>
              <w:t>/quizzes/{id}/end</w:t>
            </w:r>
          </w:p>
        </w:tc>
        <w:tc>
          <w:tcPr>
            <w:tcW w:w="2436" w:type="dxa"/>
            <w:vAlign w:val="center"/>
          </w:tcPr>
          <w:p w14:paraId="574DE027" w14:textId="77777777" w:rsidR="00716C98" w:rsidRDefault="00000000">
            <w:r>
              <w:t>Kvíz befejezése</w:t>
            </w:r>
          </w:p>
        </w:tc>
        <w:tc>
          <w:tcPr>
            <w:tcW w:w="2436" w:type="dxa"/>
            <w:vAlign w:val="center"/>
          </w:tcPr>
          <w:p w14:paraId="619D0D23" w14:textId="77777777" w:rsidR="00716C98" w:rsidRDefault="00000000">
            <w:r>
              <w:t>igen</w:t>
            </w:r>
          </w:p>
        </w:tc>
      </w:tr>
      <w:tr w:rsidR="00716C98" w14:paraId="0590A068" w14:textId="77777777" w:rsidTr="00C4502C">
        <w:trPr>
          <w:jc w:val="center"/>
        </w:trPr>
        <w:tc>
          <w:tcPr>
            <w:tcW w:w="2436" w:type="dxa"/>
            <w:vAlign w:val="center"/>
          </w:tcPr>
          <w:p w14:paraId="6A10478C" w14:textId="77777777" w:rsidR="00716C98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0D95C876" w14:textId="77777777" w:rsidR="00716C98" w:rsidRDefault="00000000">
            <w:r>
              <w:t>/quizzes/message</w:t>
            </w:r>
          </w:p>
        </w:tc>
        <w:tc>
          <w:tcPr>
            <w:tcW w:w="2436" w:type="dxa"/>
            <w:vAlign w:val="center"/>
          </w:tcPr>
          <w:p w14:paraId="46382159" w14:textId="77777777" w:rsidR="00716C98" w:rsidRDefault="00000000">
            <w:r>
              <w:t>Chat üzenet küldése a kvízhez</w:t>
            </w:r>
          </w:p>
        </w:tc>
        <w:tc>
          <w:tcPr>
            <w:tcW w:w="2436" w:type="dxa"/>
            <w:vAlign w:val="center"/>
          </w:tcPr>
          <w:p w14:paraId="72641BEF" w14:textId="77777777" w:rsidR="00716C98" w:rsidRDefault="00000000">
            <w:r>
              <w:t>nem</w:t>
            </w:r>
          </w:p>
        </w:tc>
      </w:tr>
    </w:tbl>
    <w:p w14:paraId="18665D92" w14:textId="77777777" w:rsidR="00716C98" w:rsidRDefault="00716C98">
      <w:pPr>
        <w:spacing w:after="120"/>
      </w:pPr>
    </w:p>
    <w:p w14:paraId="70A140FD" w14:textId="77777777" w:rsidR="00C4502C" w:rsidRDefault="00C4502C" w:rsidP="00C4502C">
      <w:pPr>
        <w:spacing w:after="120"/>
      </w:pPr>
      <w:r>
        <w:t xml:space="preserve">A JWT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hozzáférés</w:t>
      </w:r>
      <w:proofErr w:type="spellEnd"/>
      <w:r>
        <w:t xml:space="preserve">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élettartamú</w:t>
      </w:r>
      <w:proofErr w:type="spellEnd"/>
      <w:r>
        <w:t xml:space="preserve"> bearer </w:t>
      </w:r>
      <w:proofErr w:type="spellStart"/>
      <w:r>
        <w:t>tokennel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 xml:space="preserve">. A </w:t>
      </w:r>
      <w:proofErr w:type="spellStart"/>
      <w:r>
        <w:t>kliens</w:t>
      </w:r>
      <w:proofErr w:type="spellEnd"/>
      <w:r>
        <w:t xml:space="preserve"> a </w:t>
      </w:r>
      <w:proofErr w:type="spellStart"/>
      <w:r>
        <w:t>lejárt</w:t>
      </w:r>
      <w:proofErr w:type="spellEnd"/>
      <w:r>
        <w:t xml:space="preserve"> token </w:t>
      </w:r>
      <w:proofErr w:type="spellStart"/>
      <w:r>
        <w:t>helyett</w:t>
      </w:r>
      <w:proofErr w:type="spellEnd"/>
      <w:r>
        <w:t xml:space="preserve"> a POST /users/refresh </w:t>
      </w:r>
      <w:proofErr w:type="spellStart"/>
      <w:r>
        <w:t>végponton</w:t>
      </w:r>
      <w:proofErr w:type="spellEnd"/>
      <w:r>
        <w:t xml:space="preserve"> </w:t>
      </w:r>
      <w:proofErr w:type="spellStart"/>
      <w:r>
        <w:t>kérhet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hozzáférési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 a </w:t>
      </w:r>
      <w:proofErr w:type="spellStart"/>
      <w:r>
        <w:t>korábban</w:t>
      </w:r>
      <w:proofErr w:type="spellEnd"/>
      <w:r>
        <w:t xml:space="preserve"> </w:t>
      </w:r>
      <w:proofErr w:type="spellStart"/>
      <w:r>
        <w:t>kapott</w:t>
      </w:r>
      <w:proofErr w:type="spellEnd"/>
      <w:r>
        <w:t xml:space="preserve"> refresh token </w:t>
      </w:r>
      <w:proofErr w:type="spellStart"/>
      <w:r>
        <w:t>felhasználásával</w:t>
      </w:r>
      <w:proofErr w:type="spellEnd"/>
      <w:r>
        <w:t>.</w:t>
      </w:r>
    </w:p>
    <w:p w14:paraId="64B436A5" w14:textId="77777777" w:rsidR="00C4502C" w:rsidRDefault="00C4502C">
      <w:pPr>
        <w:spacing w:after="120"/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16C98" w14:paraId="2F868E05" w14:textId="77777777" w:rsidTr="00C4502C">
        <w:trPr>
          <w:jc w:val="center"/>
        </w:trPr>
        <w:tc>
          <w:tcPr>
            <w:tcW w:w="3249" w:type="dxa"/>
            <w:shd w:val="clear" w:color="auto" w:fill="E3F0D8"/>
            <w:vAlign w:val="center"/>
          </w:tcPr>
          <w:p w14:paraId="2A206ED3" w14:textId="77777777" w:rsidR="00716C98" w:rsidRDefault="00000000">
            <w:r>
              <w:t>Elem</w:t>
            </w:r>
          </w:p>
        </w:tc>
        <w:tc>
          <w:tcPr>
            <w:tcW w:w="3249" w:type="dxa"/>
            <w:shd w:val="clear" w:color="auto" w:fill="E3F0D8"/>
            <w:vAlign w:val="center"/>
          </w:tcPr>
          <w:p w14:paraId="394864C0" w14:textId="77777777" w:rsidR="00716C98" w:rsidRDefault="00000000">
            <w:r>
              <w:t>Név</w:t>
            </w:r>
          </w:p>
        </w:tc>
        <w:tc>
          <w:tcPr>
            <w:tcW w:w="3249" w:type="dxa"/>
            <w:shd w:val="clear" w:color="auto" w:fill="E3F0D8"/>
            <w:vAlign w:val="center"/>
          </w:tcPr>
          <w:p w14:paraId="294DFA42" w14:textId="77777777" w:rsidR="00716C98" w:rsidRDefault="00000000">
            <w:r>
              <w:t>Szerep</w:t>
            </w:r>
          </w:p>
        </w:tc>
      </w:tr>
      <w:tr w:rsidR="00716C98" w14:paraId="6C989E78" w14:textId="77777777" w:rsidTr="00C4502C">
        <w:trPr>
          <w:jc w:val="center"/>
        </w:trPr>
        <w:tc>
          <w:tcPr>
            <w:tcW w:w="3249" w:type="dxa"/>
            <w:vAlign w:val="center"/>
          </w:tcPr>
          <w:p w14:paraId="580319B3" w14:textId="77777777" w:rsidR="00716C98" w:rsidRDefault="00000000">
            <w:r>
              <w:t>Hub</w:t>
            </w:r>
          </w:p>
        </w:tc>
        <w:tc>
          <w:tcPr>
            <w:tcW w:w="3249" w:type="dxa"/>
            <w:vAlign w:val="center"/>
          </w:tcPr>
          <w:p w14:paraId="09FDD799" w14:textId="77777777" w:rsidR="00716C98" w:rsidRDefault="00000000">
            <w:r>
              <w:t>/hubs/quiz</w:t>
            </w:r>
          </w:p>
        </w:tc>
        <w:tc>
          <w:tcPr>
            <w:tcW w:w="3249" w:type="dxa"/>
            <w:vAlign w:val="center"/>
          </w:tcPr>
          <w:p w14:paraId="6A44CDD0" w14:textId="77777777" w:rsidR="00716C98" w:rsidRDefault="00000000">
            <w:r>
              <w:t>A valós idejű kommunikáció belépési pontja</w:t>
            </w:r>
          </w:p>
        </w:tc>
      </w:tr>
      <w:tr w:rsidR="00716C98" w14:paraId="3D83D780" w14:textId="77777777" w:rsidTr="00C4502C">
        <w:trPr>
          <w:jc w:val="center"/>
        </w:trPr>
        <w:tc>
          <w:tcPr>
            <w:tcW w:w="3249" w:type="dxa"/>
            <w:vAlign w:val="center"/>
          </w:tcPr>
          <w:p w14:paraId="36044FBD" w14:textId="77777777" w:rsidR="00716C98" w:rsidRDefault="00000000">
            <w:r>
              <w:t>Kliens metódus</w:t>
            </w:r>
          </w:p>
        </w:tc>
        <w:tc>
          <w:tcPr>
            <w:tcW w:w="3249" w:type="dxa"/>
            <w:vAlign w:val="center"/>
          </w:tcPr>
          <w:p w14:paraId="5E73E019" w14:textId="77777777" w:rsidR="00716C98" w:rsidRDefault="00000000">
            <w:r>
              <w:t>JoinQuizGroup(joinCode)</w:t>
            </w:r>
          </w:p>
        </w:tc>
        <w:tc>
          <w:tcPr>
            <w:tcW w:w="3249" w:type="dxa"/>
            <w:vAlign w:val="center"/>
          </w:tcPr>
          <w:p w14:paraId="1E690224" w14:textId="77777777" w:rsidR="00716C98" w:rsidRDefault="00000000">
            <w:r>
              <w:t>Csatlakozás egy kvízhez tartozó csoporthoz</w:t>
            </w:r>
          </w:p>
        </w:tc>
      </w:tr>
      <w:tr w:rsidR="00716C98" w14:paraId="00E1DCFC" w14:textId="77777777" w:rsidTr="00C4502C">
        <w:trPr>
          <w:jc w:val="center"/>
        </w:trPr>
        <w:tc>
          <w:tcPr>
            <w:tcW w:w="3249" w:type="dxa"/>
            <w:vAlign w:val="center"/>
          </w:tcPr>
          <w:p w14:paraId="05EF1ABA" w14:textId="77777777" w:rsidR="00716C98" w:rsidRDefault="00000000">
            <w:r>
              <w:t>Kliens metódus</w:t>
            </w:r>
          </w:p>
        </w:tc>
        <w:tc>
          <w:tcPr>
            <w:tcW w:w="3249" w:type="dxa"/>
            <w:vAlign w:val="center"/>
          </w:tcPr>
          <w:p w14:paraId="40E10126" w14:textId="77777777" w:rsidR="00716C98" w:rsidRDefault="00000000">
            <w:r>
              <w:t>LeaveQuizGroup(joinCode)</w:t>
            </w:r>
          </w:p>
        </w:tc>
        <w:tc>
          <w:tcPr>
            <w:tcW w:w="3249" w:type="dxa"/>
            <w:vAlign w:val="center"/>
          </w:tcPr>
          <w:p w14:paraId="12F5F5C2" w14:textId="77777777" w:rsidR="00716C98" w:rsidRDefault="00000000">
            <w:r>
              <w:t>Kilépés a kvízcsoportból</w:t>
            </w:r>
          </w:p>
        </w:tc>
      </w:tr>
      <w:tr w:rsidR="00716C98" w14:paraId="06A8CA58" w14:textId="77777777" w:rsidTr="00C4502C">
        <w:trPr>
          <w:jc w:val="center"/>
        </w:trPr>
        <w:tc>
          <w:tcPr>
            <w:tcW w:w="3249" w:type="dxa"/>
            <w:vAlign w:val="center"/>
          </w:tcPr>
          <w:p w14:paraId="73E76A4A" w14:textId="77777777" w:rsidR="00716C98" w:rsidRDefault="00000000">
            <w:r>
              <w:t>Szerver esemény</w:t>
            </w:r>
          </w:p>
        </w:tc>
        <w:tc>
          <w:tcPr>
            <w:tcW w:w="3249" w:type="dxa"/>
            <w:vAlign w:val="center"/>
          </w:tcPr>
          <w:p w14:paraId="0FE58250" w14:textId="77777777" w:rsidR="00716C98" w:rsidRDefault="00000000">
            <w:r>
              <w:t>QuestionChanged</w:t>
            </w:r>
          </w:p>
        </w:tc>
        <w:tc>
          <w:tcPr>
            <w:tcW w:w="3249" w:type="dxa"/>
            <w:vAlign w:val="center"/>
          </w:tcPr>
          <w:p w14:paraId="72C4E597" w14:textId="77777777" w:rsidR="00716C98" w:rsidRDefault="00000000">
            <w:r>
              <w:t>Értesítés új kérdés indításakor</w:t>
            </w:r>
          </w:p>
        </w:tc>
      </w:tr>
      <w:tr w:rsidR="00716C98" w14:paraId="03552EF1" w14:textId="77777777" w:rsidTr="00C4502C">
        <w:trPr>
          <w:jc w:val="center"/>
        </w:trPr>
        <w:tc>
          <w:tcPr>
            <w:tcW w:w="3249" w:type="dxa"/>
            <w:vAlign w:val="center"/>
          </w:tcPr>
          <w:p w14:paraId="14674872" w14:textId="77777777" w:rsidR="00716C98" w:rsidRDefault="00000000">
            <w:r>
              <w:t>Szerver esemény</w:t>
            </w:r>
          </w:p>
        </w:tc>
        <w:tc>
          <w:tcPr>
            <w:tcW w:w="3249" w:type="dxa"/>
            <w:vAlign w:val="center"/>
          </w:tcPr>
          <w:p w14:paraId="5952F2E9" w14:textId="77777777" w:rsidR="00716C98" w:rsidRDefault="00000000">
            <w:r>
              <w:t>QuestionClosed</w:t>
            </w:r>
          </w:p>
        </w:tc>
        <w:tc>
          <w:tcPr>
            <w:tcW w:w="3249" w:type="dxa"/>
            <w:vAlign w:val="center"/>
          </w:tcPr>
          <w:p w14:paraId="5E3DC902" w14:textId="77777777" w:rsidR="00716C98" w:rsidRDefault="00000000">
            <w:r>
              <w:t>Értesítés kérdéslezáráskor, helyes válasz indexével</w:t>
            </w:r>
          </w:p>
        </w:tc>
      </w:tr>
      <w:tr w:rsidR="00716C98" w14:paraId="1DBF6ADA" w14:textId="77777777" w:rsidTr="00C4502C">
        <w:trPr>
          <w:jc w:val="center"/>
        </w:trPr>
        <w:tc>
          <w:tcPr>
            <w:tcW w:w="3249" w:type="dxa"/>
            <w:vAlign w:val="center"/>
          </w:tcPr>
          <w:p w14:paraId="75F68586" w14:textId="77777777" w:rsidR="00716C98" w:rsidRDefault="00000000">
            <w:r>
              <w:t>Szerver esemény</w:t>
            </w:r>
          </w:p>
        </w:tc>
        <w:tc>
          <w:tcPr>
            <w:tcW w:w="3249" w:type="dxa"/>
            <w:vAlign w:val="center"/>
          </w:tcPr>
          <w:p w14:paraId="0D6D6BCF" w14:textId="77777777" w:rsidR="00716C98" w:rsidRDefault="00000000">
            <w:r>
              <w:t>QuizEnded</w:t>
            </w:r>
          </w:p>
        </w:tc>
        <w:tc>
          <w:tcPr>
            <w:tcW w:w="3249" w:type="dxa"/>
            <w:vAlign w:val="center"/>
          </w:tcPr>
          <w:p w14:paraId="39CD8DA3" w14:textId="77777777" w:rsidR="00716C98" w:rsidRDefault="00000000">
            <w:r>
              <w:t>Értesítés a kvíz befejezéséről</w:t>
            </w:r>
          </w:p>
        </w:tc>
      </w:tr>
      <w:tr w:rsidR="00716C98" w14:paraId="7B2366C6" w14:textId="77777777" w:rsidTr="00C4502C">
        <w:trPr>
          <w:jc w:val="center"/>
        </w:trPr>
        <w:tc>
          <w:tcPr>
            <w:tcW w:w="3249" w:type="dxa"/>
            <w:vAlign w:val="center"/>
          </w:tcPr>
          <w:p w14:paraId="5372EF5B" w14:textId="77777777" w:rsidR="00716C98" w:rsidRDefault="00000000">
            <w:r>
              <w:t>Szerver esemény</w:t>
            </w:r>
          </w:p>
        </w:tc>
        <w:tc>
          <w:tcPr>
            <w:tcW w:w="3249" w:type="dxa"/>
            <w:vAlign w:val="center"/>
          </w:tcPr>
          <w:p w14:paraId="7B555ECE" w14:textId="77777777" w:rsidR="00716C98" w:rsidRDefault="00000000">
            <w:r>
              <w:t>MessageSent</w:t>
            </w:r>
          </w:p>
        </w:tc>
        <w:tc>
          <w:tcPr>
            <w:tcW w:w="3249" w:type="dxa"/>
            <w:vAlign w:val="center"/>
          </w:tcPr>
          <w:p w14:paraId="1523027E" w14:textId="77777777" w:rsidR="00716C98" w:rsidRDefault="00000000">
            <w:r>
              <w:t>Új chat üzenet továbbítása</w:t>
            </w:r>
          </w:p>
        </w:tc>
      </w:tr>
    </w:tbl>
    <w:p w14:paraId="392DE7CB" w14:textId="77777777" w:rsidR="00716C98" w:rsidRDefault="00000000">
      <w:pPr>
        <w:pStyle w:val="Cmsor2"/>
      </w:pPr>
      <w:r>
        <w:t>4.4. Tesztesetek</w:t>
      </w:r>
    </w:p>
    <w:p w14:paraId="31222785" w14:textId="77777777" w:rsidR="00716C98" w:rsidRDefault="00000000">
      <w:pPr>
        <w:spacing w:after="120"/>
      </w:pPr>
      <w:r>
        <w:t>A tesztek a Quiz.Test projektben találhatók. A megoldás külön egységteszteket és integrációs teszteket tartalmaz.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3249"/>
        <w:gridCol w:w="3249"/>
      </w:tblGrid>
      <w:tr w:rsidR="00716C98" w14:paraId="4A848783" w14:textId="77777777" w:rsidTr="00A1294C">
        <w:trPr>
          <w:jc w:val="center"/>
        </w:trPr>
        <w:tc>
          <w:tcPr>
            <w:tcW w:w="3322" w:type="dxa"/>
            <w:shd w:val="clear" w:color="auto" w:fill="FBE5D6"/>
            <w:vAlign w:val="center"/>
          </w:tcPr>
          <w:p w14:paraId="0652EBD1" w14:textId="77777777" w:rsidR="00716C98" w:rsidRDefault="00000000">
            <w:r>
              <w:t>Tesztfájl</w:t>
            </w:r>
          </w:p>
        </w:tc>
        <w:tc>
          <w:tcPr>
            <w:tcW w:w="3249" w:type="dxa"/>
            <w:shd w:val="clear" w:color="auto" w:fill="FBE5D6"/>
            <w:vAlign w:val="center"/>
          </w:tcPr>
          <w:p w14:paraId="362D63E1" w14:textId="77777777" w:rsidR="00716C98" w:rsidRDefault="00000000">
            <w:r>
              <w:t>Típus</w:t>
            </w:r>
          </w:p>
        </w:tc>
        <w:tc>
          <w:tcPr>
            <w:tcW w:w="3249" w:type="dxa"/>
            <w:shd w:val="clear" w:color="auto" w:fill="FBE5D6"/>
            <w:vAlign w:val="center"/>
          </w:tcPr>
          <w:p w14:paraId="065D7600" w14:textId="77777777" w:rsidR="00716C98" w:rsidRDefault="00000000">
            <w:r>
              <w:t>Lefedett működés</w:t>
            </w:r>
          </w:p>
        </w:tc>
      </w:tr>
      <w:tr w:rsidR="00716C98" w14:paraId="37C74539" w14:textId="77777777" w:rsidTr="00A1294C">
        <w:trPr>
          <w:jc w:val="center"/>
        </w:trPr>
        <w:tc>
          <w:tcPr>
            <w:tcW w:w="3322" w:type="dxa"/>
            <w:vAlign w:val="center"/>
          </w:tcPr>
          <w:p w14:paraId="594F7831" w14:textId="77777777" w:rsidR="00716C98" w:rsidRDefault="00000000">
            <w:r>
              <w:t>UserServiceTests</w:t>
            </w:r>
          </w:p>
        </w:tc>
        <w:tc>
          <w:tcPr>
            <w:tcW w:w="3249" w:type="dxa"/>
            <w:vAlign w:val="center"/>
          </w:tcPr>
          <w:p w14:paraId="58C2D434" w14:textId="77777777" w:rsidR="00716C98" w:rsidRDefault="00000000">
            <w:r>
              <w:t>egységteszt</w:t>
            </w:r>
          </w:p>
        </w:tc>
        <w:tc>
          <w:tcPr>
            <w:tcW w:w="3249" w:type="dxa"/>
            <w:vAlign w:val="center"/>
          </w:tcPr>
          <w:p w14:paraId="4553B804" w14:textId="77777777" w:rsidR="00716C98" w:rsidRDefault="00000000">
            <w:r>
              <w:t>felhasználó létrehozása, bejelentkezés, aktuális felhasználó kezelése, kijelentkezés, jogosultságellenőrzés</w:t>
            </w:r>
          </w:p>
        </w:tc>
      </w:tr>
      <w:tr w:rsidR="00716C98" w14:paraId="574FCF0A" w14:textId="77777777" w:rsidTr="00A1294C">
        <w:trPr>
          <w:jc w:val="center"/>
        </w:trPr>
        <w:tc>
          <w:tcPr>
            <w:tcW w:w="3322" w:type="dxa"/>
            <w:vAlign w:val="center"/>
          </w:tcPr>
          <w:p w14:paraId="72B77864" w14:textId="77777777" w:rsidR="00716C98" w:rsidRDefault="00000000">
            <w:r>
              <w:t>QuizServiceTests</w:t>
            </w:r>
          </w:p>
        </w:tc>
        <w:tc>
          <w:tcPr>
            <w:tcW w:w="3249" w:type="dxa"/>
            <w:vAlign w:val="center"/>
          </w:tcPr>
          <w:p w14:paraId="0392889F" w14:textId="77777777" w:rsidR="00716C98" w:rsidRDefault="00000000">
            <w:r>
              <w:t>egységteszt</w:t>
            </w:r>
          </w:p>
        </w:tc>
        <w:tc>
          <w:tcPr>
            <w:tcW w:w="3249" w:type="dxa"/>
            <w:vAlign w:val="center"/>
          </w:tcPr>
          <w:p w14:paraId="278FEBA5" w14:textId="77777777" w:rsidR="00716C98" w:rsidRDefault="00000000">
            <w:r>
              <w:t>kvíz létrehozás, szerkesztés, publikálás, csatlakozás, kérdésléptetés, lezárás, üzenetküldés, befejezés</w:t>
            </w:r>
          </w:p>
        </w:tc>
      </w:tr>
      <w:tr w:rsidR="00716C98" w14:paraId="3696B10B" w14:textId="77777777" w:rsidTr="00A1294C">
        <w:trPr>
          <w:jc w:val="center"/>
        </w:trPr>
        <w:tc>
          <w:tcPr>
            <w:tcW w:w="3322" w:type="dxa"/>
            <w:vAlign w:val="center"/>
          </w:tcPr>
          <w:p w14:paraId="2BC69205" w14:textId="77777777" w:rsidR="00716C98" w:rsidRDefault="00000000">
            <w:r>
              <w:t>UsersControllerIntegrationTests</w:t>
            </w:r>
          </w:p>
        </w:tc>
        <w:tc>
          <w:tcPr>
            <w:tcW w:w="3249" w:type="dxa"/>
            <w:vAlign w:val="center"/>
          </w:tcPr>
          <w:p w14:paraId="7BDC860E" w14:textId="77777777" w:rsidR="00716C98" w:rsidRDefault="00000000">
            <w:r>
              <w:t>integrációs teszt</w:t>
            </w:r>
          </w:p>
        </w:tc>
        <w:tc>
          <w:tcPr>
            <w:tcW w:w="3249" w:type="dxa"/>
            <w:vAlign w:val="center"/>
          </w:tcPr>
          <w:p w14:paraId="560FC8C9" w14:textId="77777777" w:rsidR="00716C98" w:rsidRDefault="00000000">
            <w:r>
              <w:t>REST végpontok viselkedése felhasználókezelésnél, sikeres és hibás hitelesítési esetek</w:t>
            </w:r>
          </w:p>
        </w:tc>
      </w:tr>
    </w:tbl>
    <w:p w14:paraId="37BC4A3C" w14:textId="77777777" w:rsidR="00A1294C" w:rsidRDefault="00A1294C">
      <w:r>
        <w:br w:type="page"/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16C98" w14:paraId="0D3BDE04" w14:textId="77777777" w:rsidTr="00A1294C">
        <w:trPr>
          <w:jc w:val="center"/>
        </w:trPr>
        <w:tc>
          <w:tcPr>
            <w:tcW w:w="3249" w:type="dxa"/>
            <w:vAlign w:val="center"/>
          </w:tcPr>
          <w:p w14:paraId="4E12CDA9" w14:textId="023B4B16" w:rsidR="00716C98" w:rsidRDefault="00000000">
            <w:proofErr w:type="spellStart"/>
            <w:r>
              <w:lastRenderedPageBreak/>
              <w:t>QuizControllerIntegrationTests</w:t>
            </w:r>
            <w:proofErr w:type="spellEnd"/>
          </w:p>
        </w:tc>
        <w:tc>
          <w:tcPr>
            <w:tcW w:w="3249" w:type="dxa"/>
            <w:vAlign w:val="center"/>
          </w:tcPr>
          <w:p w14:paraId="42689DFE" w14:textId="77777777" w:rsidR="00716C98" w:rsidRDefault="00000000">
            <w:r>
              <w:t>integrációs teszt</w:t>
            </w:r>
          </w:p>
        </w:tc>
        <w:tc>
          <w:tcPr>
            <w:tcW w:w="3249" w:type="dxa"/>
            <w:vAlign w:val="center"/>
          </w:tcPr>
          <w:p w14:paraId="4281EBB2" w14:textId="77777777" w:rsidR="00716C98" w:rsidRDefault="00000000">
            <w:r>
              <w:t>REST végpontok viselkedése kvízkezelésnél, jogosultsági és játékfolyamati esetek</w:t>
            </w:r>
          </w:p>
        </w:tc>
      </w:tr>
    </w:tbl>
    <w:p w14:paraId="2AE96C38" w14:textId="77777777" w:rsidR="00A1294C" w:rsidRDefault="00A1294C">
      <w:pPr>
        <w:spacing w:after="120"/>
      </w:pPr>
    </w:p>
    <w:p w14:paraId="4CC0E478" w14:textId="4D78B5F6" w:rsidR="00716C98" w:rsidRDefault="00000000">
      <w:pPr>
        <w:spacing w:after="120"/>
      </w:pPr>
      <w:r>
        <w:t xml:space="preserve">A </w:t>
      </w:r>
      <w:proofErr w:type="spellStart"/>
      <w:r>
        <w:t>tesztek</w:t>
      </w:r>
      <w:proofErr w:type="spellEnd"/>
      <w:r>
        <w:t xml:space="preserve"> </w:t>
      </w:r>
      <w:proofErr w:type="spellStart"/>
      <w:r>
        <w:t>lefedik</w:t>
      </w:r>
      <w:proofErr w:type="spellEnd"/>
      <w:r>
        <w:t xml:space="preserve"> a </w:t>
      </w:r>
      <w:proofErr w:type="spellStart"/>
      <w:r>
        <w:t>sikeres</w:t>
      </w:r>
      <w:proofErr w:type="spellEnd"/>
      <w:r>
        <w:t xml:space="preserve"> és hibás bejelentkezést, a jogosultságellenőrzést, a kvízek létrehozását és szerkesztését, a publikálási és csatlakozási folyamatot, a kérdésléptetést, a kérdéslezárást, a kvíz befejezését </w:t>
      </w:r>
      <w:proofErr w:type="spellStart"/>
      <w:r>
        <w:t>és</w:t>
      </w:r>
      <w:proofErr w:type="spellEnd"/>
      <w:r>
        <w:t xml:space="preserve"> a chat </w:t>
      </w:r>
      <w:proofErr w:type="spellStart"/>
      <w:r>
        <w:t>üzenetküldést</w:t>
      </w:r>
      <w:proofErr w:type="spellEnd"/>
      <w:r>
        <w:t>.</w:t>
      </w:r>
    </w:p>
    <w:p w14:paraId="316BE0FB" w14:textId="77777777" w:rsidR="00A1294C" w:rsidRDefault="00A1294C">
      <w:pPr>
        <w:spacing w:after="120"/>
      </w:pPr>
    </w:p>
    <w:p w14:paraId="1F099F18" w14:textId="77777777" w:rsidR="00716C98" w:rsidRDefault="00000000">
      <w:pPr>
        <w:spacing w:after="120"/>
      </w:pPr>
      <w:r>
        <w:t>A legfontosabb funkcionális tesztesetek rövid leírása az alábbi táblázatban látható.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409"/>
        <w:gridCol w:w="2724"/>
        <w:gridCol w:w="2416"/>
      </w:tblGrid>
      <w:tr w:rsidR="00716C98" w14:paraId="0313036C" w14:textId="77777777" w:rsidTr="00A1294C">
        <w:trPr>
          <w:jc w:val="center"/>
        </w:trPr>
        <w:tc>
          <w:tcPr>
            <w:tcW w:w="2436" w:type="dxa"/>
            <w:shd w:val="clear" w:color="auto" w:fill="FFF2CC"/>
            <w:vAlign w:val="center"/>
          </w:tcPr>
          <w:p w14:paraId="4F292AD8" w14:textId="77777777" w:rsidR="00716C98" w:rsidRDefault="00000000">
            <w:r>
              <w:t>Teszt neve</w:t>
            </w:r>
          </w:p>
        </w:tc>
        <w:tc>
          <w:tcPr>
            <w:tcW w:w="2436" w:type="dxa"/>
            <w:shd w:val="clear" w:color="auto" w:fill="FFF2CC"/>
            <w:vAlign w:val="center"/>
          </w:tcPr>
          <w:p w14:paraId="795D731D" w14:textId="77777777" w:rsidR="00716C98" w:rsidRDefault="00000000">
            <w:r>
              <w:t>Előfeltétel</w:t>
            </w:r>
          </w:p>
        </w:tc>
        <w:tc>
          <w:tcPr>
            <w:tcW w:w="2436" w:type="dxa"/>
            <w:shd w:val="clear" w:color="auto" w:fill="FFF2CC"/>
            <w:vAlign w:val="center"/>
          </w:tcPr>
          <w:p w14:paraId="111606CA" w14:textId="77777777" w:rsidR="00716C98" w:rsidRDefault="00000000">
            <w:r>
              <w:t>Bemenet / művelet</w:t>
            </w:r>
          </w:p>
        </w:tc>
        <w:tc>
          <w:tcPr>
            <w:tcW w:w="2436" w:type="dxa"/>
            <w:shd w:val="clear" w:color="auto" w:fill="FFF2CC"/>
            <w:vAlign w:val="center"/>
          </w:tcPr>
          <w:p w14:paraId="150F328D" w14:textId="77777777" w:rsidR="00716C98" w:rsidRDefault="00000000">
            <w:r>
              <w:t>Elvárt eredmény</w:t>
            </w:r>
          </w:p>
        </w:tc>
      </w:tr>
      <w:tr w:rsidR="00716C98" w14:paraId="3B7E86D0" w14:textId="77777777" w:rsidTr="00A1294C">
        <w:trPr>
          <w:jc w:val="center"/>
        </w:trPr>
        <w:tc>
          <w:tcPr>
            <w:tcW w:w="2436" w:type="dxa"/>
            <w:vAlign w:val="center"/>
          </w:tcPr>
          <w:p w14:paraId="0B77028E" w14:textId="77777777" w:rsidR="00716C98" w:rsidRDefault="00000000">
            <w:r>
              <w:t>Sikeres bejelentkezés</w:t>
            </w:r>
          </w:p>
        </w:tc>
        <w:tc>
          <w:tcPr>
            <w:tcW w:w="2436" w:type="dxa"/>
            <w:vAlign w:val="center"/>
          </w:tcPr>
          <w:p w14:paraId="6FA9BD87" w14:textId="77777777" w:rsidR="00716C98" w:rsidRDefault="00000000">
            <w:r>
              <w:t>A felhasználó már regisztrált.</w:t>
            </w:r>
          </w:p>
        </w:tc>
        <w:tc>
          <w:tcPr>
            <w:tcW w:w="2436" w:type="dxa"/>
            <w:vAlign w:val="center"/>
          </w:tcPr>
          <w:p w14:paraId="5DD8E0DD" w14:textId="77777777" w:rsidR="00716C98" w:rsidRDefault="00000000">
            <w:r>
              <w:t>POST /users/login helyes email és jelszó megadásával.</w:t>
            </w:r>
          </w:p>
        </w:tc>
        <w:tc>
          <w:tcPr>
            <w:tcW w:w="2436" w:type="dxa"/>
            <w:vAlign w:val="center"/>
          </w:tcPr>
          <w:p w14:paraId="64376084" w14:textId="77777777" w:rsidR="00716C98" w:rsidRDefault="00000000">
            <w:r>
              <w:t>A rendszer 200 OK választ ad vissza JWT tokennel, refresh tokennel és user azonosítóval.</w:t>
            </w:r>
          </w:p>
        </w:tc>
      </w:tr>
      <w:tr w:rsidR="00716C98" w14:paraId="1093DD23" w14:textId="77777777" w:rsidTr="00A1294C">
        <w:trPr>
          <w:jc w:val="center"/>
        </w:trPr>
        <w:tc>
          <w:tcPr>
            <w:tcW w:w="2436" w:type="dxa"/>
            <w:vAlign w:val="center"/>
          </w:tcPr>
          <w:p w14:paraId="0006B1C2" w14:textId="77777777" w:rsidR="00716C98" w:rsidRDefault="00000000">
            <w:r>
              <w:t>Sikertelen bejelentkezés</w:t>
            </w:r>
          </w:p>
        </w:tc>
        <w:tc>
          <w:tcPr>
            <w:tcW w:w="2436" w:type="dxa"/>
            <w:vAlign w:val="center"/>
          </w:tcPr>
          <w:p w14:paraId="1BDE0AF0" w14:textId="77777777" w:rsidR="00716C98" w:rsidRDefault="00000000">
            <w:r>
              <w:t>A felhasználó már regisztrált.</w:t>
            </w:r>
          </w:p>
        </w:tc>
        <w:tc>
          <w:tcPr>
            <w:tcW w:w="2436" w:type="dxa"/>
            <w:vAlign w:val="center"/>
          </w:tcPr>
          <w:p w14:paraId="30565A27" w14:textId="77777777" w:rsidR="00716C98" w:rsidRDefault="00000000">
            <w:r>
              <w:t>POST /users/login hibás jelszóval.</w:t>
            </w:r>
          </w:p>
        </w:tc>
        <w:tc>
          <w:tcPr>
            <w:tcW w:w="2436" w:type="dxa"/>
            <w:vAlign w:val="center"/>
          </w:tcPr>
          <w:p w14:paraId="7BCD5DC9" w14:textId="77777777" w:rsidR="00716C98" w:rsidRDefault="00000000">
            <w:r>
              <w:t>A rendszer hibaválaszt ad, és nem ad ki tokent.</w:t>
            </w:r>
          </w:p>
        </w:tc>
      </w:tr>
      <w:tr w:rsidR="00716C98" w14:paraId="5013F6FD" w14:textId="77777777" w:rsidTr="00A1294C">
        <w:trPr>
          <w:jc w:val="center"/>
        </w:trPr>
        <w:tc>
          <w:tcPr>
            <w:tcW w:w="2436" w:type="dxa"/>
            <w:vAlign w:val="center"/>
          </w:tcPr>
          <w:p w14:paraId="13973799" w14:textId="77777777" w:rsidR="00716C98" w:rsidRDefault="00000000">
            <w:r>
              <w:t>Token megújítása</w:t>
            </w:r>
          </w:p>
        </w:tc>
        <w:tc>
          <w:tcPr>
            <w:tcW w:w="2436" w:type="dxa"/>
            <w:vAlign w:val="center"/>
          </w:tcPr>
          <w:p w14:paraId="2B3C9EAF" w14:textId="77777777" w:rsidR="00716C98" w:rsidRDefault="00000000">
            <w:r>
              <w:t>A kliens rendelkezik érvényes refresh tokennel.</w:t>
            </w:r>
          </w:p>
        </w:tc>
        <w:tc>
          <w:tcPr>
            <w:tcW w:w="2436" w:type="dxa"/>
            <w:vAlign w:val="center"/>
          </w:tcPr>
          <w:p w14:paraId="4FA05898" w14:textId="77777777" w:rsidR="00716C98" w:rsidRDefault="00000000">
            <w:r>
              <w:t>POST /users/refresh a refresh token elküldésével.</w:t>
            </w:r>
          </w:p>
        </w:tc>
        <w:tc>
          <w:tcPr>
            <w:tcW w:w="2436" w:type="dxa"/>
            <w:vAlign w:val="center"/>
          </w:tcPr>
          <w:p w14:paraId="5573A1D3" w14:textId="77777777" w:rsidR="00716C98" w:rsidRDefault="00000000">
            <w:r>
              <w:t>A rendszer új hozzáférési tokent ad vissza.</w:t>
            </w:r>
          </w:p>
        </w:tc>
      </w:tr>
      <w:tr w:rsidR="00716C98" w14:paraId="29BFFCDC" w14:textId="77777777" w:rsidTr="00A1294C">
        <w:trPr>
          <w:jc w:val="center"/>
        </w:trPr>
        <w:tc>
          <w:tcPr>
            <w:tcW w:w="2436" w:type="dxa"/>
            <w:vAlign w:val="center"/>
          </w:tcPr>
          <w:p w14:paraId="28F731DC" w14:textId="77777777" w:rsidR="00716C98" w:rsidRDefault="00000000">
            <w:r>
              <w:t>Kvíz létrehozása</w:t>
            </w:r>
          </w:p>
        </w:tc>
        <w:tc>
          <w:tcPr>
            <w:tcW w:w="2436" w:type="dxa"/>
            <w:vAlign w:val="center"/>
          </w:tcPr>
          <w:p w14:paraId="2E40989E" w14:textId="77777777" w:rsidR="00716C98" w:rsidRDefault="00000000">
            <w:r>
              <w:t>A felhasználó hitelesítve van.</w:t>
            </w:r>
          </w:p>
        </w:tc>
        <w:tc>
          <w:tcPr>
            <w:tcW w:w="2436" w:type="dxa"/>
            <w:vAlign w:val="center"/>
          </w:tcPr>
          <w:p w14:paraId="7F2BBB1D" w14:textId="77777777" w:rsidR="00716C98" w:rsidRDefault="00000000">
            <w:r>
              <w:t>POST /quizzes érvényes címmel és kérdéslistával.</w:t>
            </w:r>
          </w:p>
        </w:tc>
        <w:tc>
          <w:tcPr>
            <w:tcW w:w="2436" w:type="dxa"/>
            <w:vAlign w:val="center"/>
          </w:tcPr>
          <w:p w14:paraId="4BB63FF2" w14:textId="77777777" w:rsidR="00716C98" w:rsidRDefault="00000000">
            <w:r>
              <w:t>A rendszer létrehozza a kvízt és 201 Created választ ad vissza.</w:t>
            </w:r>
          </w:p>
        </w:tc>
      </w:tr>
      <w:tr w:rsidR="00716C98" w14:paraId="5412CC8B" w14:textId="77777777" w:rsidTr="00A1294C">
        <w:trPr>
          <w:jc w:val="center"/>
        </w:trPr>
        <w:tc>
          <w:tcPr>
            <w:tcW w:w="2436" w:type="dxa"/>
            <w:vAlign w:val="center"/>
          </w:tcPr>
          <w:p w14:paraId="45544483" w14:textId="77777777" w:rsidR="00716C98" w:rsidRDefault="00000000">
            <w:r>
              <w:t>Kvíz szerkesztése publikálás előtt</w:t>
            </w:r>
          </w:p>
        </w:tc>
        <w:tc>
          <w:tcPr>
            <w:tcW w:w="2436" w:type="dxa"/>
            <w:vAlign w:val="center"/>
          </w:tcPr>
          <w:p w14:paraId="4CD51F18" w14:textId="77777777" w:rsidR="00716C98" w:rsidRDefault="00000000">
            <w:r>
              <w:t>A felhasználó a kvíz tulajdonosa, a kvíz még nincs publikálva.</w:t>
            </w:r>
          </w:p>
        </w:tc>
        <w:tc>
          <w:tcPr>
            <w:tcW w:w="2436" w:type="dxa"/>
            <w:vAlign w:val="center"/>
          </w:tcPr>
          <w:p w14:paraId="2716BCD4" w14:textId="77777777" w:rsidR="00716C98" w:rsidRDefault="00000000">
            <w:r>
              <w:t>POST /quizzes/{id}/update módosított címmel vagy kérdésekkel.</w:t>
            </w:r>
          </w:p>
        </w:tc>
        <w:tc>
          <w:tcPr>
            <w:tcW w:w="2436" w:type="dxa"/>
            <w:vAlign w:val="center"/>
          </w:tcPr>
          <w:p w14:paraId="2E56D414" w14:textId="77777777" w:rsidR="00716C98" w:rsidRDefault="00000000">
            <w:r>
              <w:t>A rendszer elmenti a módosításokat és 202 Accepted választ ad vissza.</w:t>
            </w:r>
          </w:p>
        </w:tc>
      </w:tr>
      <w:tr w:rsidR="00716C98" w14:paraId="3044B8AE" w14:textId="77777777" w:rsidTr="00A1294C">
        <w:trPr>
          <w:jc w:val="center"/>
        </w:trPr>
        <w:tc>
          <w:tcPr>
            <w:tcW w:w="2436" w:type="dxa"/>
            <w:vAlign w:val="center"/>
          </w:tcPr>
          <w:p w14:paraId="703DE30F" w14:textId="77777777" w:rsidR="00716C98" w:rsidRDefault="00000000">
            <w:r>
              <w:t>Csatlakozás közzétett kvízhez</w:t>
            </w:r>
          </w:p>
        </w:tc>
        <w:tc>
          <w:tcPr>
            <w:tcW w:w="2436" w:type="dxa"/>
            <w:vAlign w:val="center"/>
          </w:tcPr>
          <w:p w14:paraId="113CAC3D" w14:textId="77777777" w:rsidR="00716C98" w:rsidRDefault="00000000">
            <w:r>
              <w:t>Létezik publikált kvíz érvényes join code-dal.</w:t>
            </w:r>
          </w:p>
        </w:tc>
        <w:tc>
          <w:tcPr>
            <w:tcW w:w="2436" w:type="dxa"/>
            <w:vAlign w:val="center"/>
          </w:tcPr>
          <w:p w14:paraId="5FA86851" w14:textId="77777777" w:rsidR="00716C98" w:rsidRDefault="00000000">
            <w:r>
              <w:t>POST /quizzes/join a join code és játékosnév megadásával.</w:t>
            </w:r>
          </w:p>
        </w:tc>
        <w:tc>
          <w:tcPr>
            <w:tcW w:w="2436" w:type="dxa"/>
            <w:vAlign w:val="center"/>
          </w:tcPr>
          <w:p w14:paraId="5AB6C231" w14:textId="77777777" w:rsidR="00716C98" w:rsidRDefault="00000000">
            <w:r>
              <w:t>A játékos bekerül a kvíz résztvevői közé.</w:t>
            </w:r>
          </w:p>
        </w:tc>
      </w:tr>
      <w:tr w:rsidR="00716C98" w14:paraId="7DF4C58D" w14:textId="77777777" w:rsidTr="00A1294C">
        <w:trPr>
          <w:jc w:val="center"/>
        </w:trPr>
        <w:tc>
          <w:tcPr>
            <w:tcW w:w="2436" w:type="dxa"/>
            <w:vAlign w:val="center"/>
          </w:tcPr>
          <w:p w14:paraId="576DADBF" w14:textId="77777777" w:rsidR="00716C98" w:rsidRDefault="00000000">
            <w:r>
              <w:t>Következő kérdés indítása</w:t>
            </w:r>
          </w:p>
        </w:tc>
        <w:tc>
          <w:tcPr>
            <w:tcW w:w="2436" w:type="dxa"/>
            <w:vAlign w:val="center"/>
          </w:tcPr>
          <w:p w14:paraId="25AF5D9E" w14:textId="77777777" w:rsidR="00716C98" w:rsidRDefault="00000000">
            <w:r>
              <w:t>A kvíz publikált, a műveletet a tulajdonos végzi.</w:t>
            </w:r>
          </w:p>
        </w:tc>
        <w:tc>
          <w:tcPr>
            <w:tcW w:w="2436" w:type="dxa"/>
            <w:vAlign w:val="center"/>
          </w:tcPr>
          <w:p w14:paraId="53A73915" w14:textId="77777777" w:rsidR="00716C98" w:rsidRDefault="00000000">
            <w:r>
              <w:t>GET /quizzes/{id}/next meghívása.</w:t>
            </w:r>
          </w:p>
        </w:tc>
        <w:tc>
          <w:tcPr>
            <w:tcW w:w="2436" w:type="dxa"/>
            <w:vAlign w:val="center"/>
          </w:tcPr>
          <w:p w14:paraId="5145CDCB" w14:textId="77777777" w:rsidR="00716C98" w:rsidRDefault="00000000">
            <w:r>
              <w:t>Az aktuális kérdés indexe növekszik, és SignalR értesítés indul a kliensek felé.</w:t>
            </w:r>
          </w:p>
        </w:tc>
      </w:tr>
      <w:tr w:rsidR="00716C98" w14:paraId="254D2C60" w14:textId="77777777" w:rsidTr="00A1294C">
        <w:trPr>
          <w:jc w:val="center"/>
        </w:trPr>
        <w:tc>
          <w:tcPr>
            <w:tcW w:w="2436" w:type="dxa"/>
            <w:vAlign w:val="center"/>
          </w:tcPr>
          <w:p w14:paraId="324BA623" w14:textId="77777777" w:rsidR="00716C98" w:rsidRDefault="00000000">
            <w:r>
              <w:t>Aktuális kérdés lezárása</w:t>
            </w:r>
          </w:p>
        </w:tc>
        <w:tc>
          <w:tcPr>
            <w:tcW w:w="2436" w:type="dxa"/>
            <w:vAlign w:val="center"/>
          </w:tcPr>
          <w:p w14:paraId="1B31668E" w14:textId="77777777" w:rsidR="00716C98" w:rsidRDefault="00000000">
            <w:r>
              <w:t>A kvízben már elindult egy kérdés.</w:t>
            </w:r>
          </w:p>
        </w:tc>
        <w:tc>
          <w:tcPr>
            <w:tcW w:w="2436" w:type="dxa"/>
            <w:vAlign w:val="center"/>
          </w:tcPr>
          <w:p w14:paraId="51382742" w14:textId="77777777" w:rsidR="00716C98" w:rsidRDefault="00000000">
            <w:r>
              <w:t>GET /quizzes/{id}/question/end meghívása.</w:t>
            </w:r>
          </w:p>
        </w:tc>
        <w:tc>
          <w:tcPr>
            <w:tcW w:w="2436" w:type="dxa"/>
            <w:vAlign w:val="center"/>
          </w:tcPr>
          <w:p w14:paraId="7246E85D" w14:textId="77777777" w:rsidR="00716C98" w:rsidRDefault="00000000">
            <w:r>
              <w:t>Az aktuális kérdés lezárul, a helyes válasz indexe továbbításra kerül a klienseknek.</w:t>
            </w:r>
          </w:p>
        </w:tc>
      </w:tr>
      <w:tr w:rsidR="00716C98" w14:paraId="100213BB" w14:textId="77777777" w:rsidTr="00A1294C">
        <w:trPr>
          <w:jc w:val="center"/>
        </w:trPr>
        <w:tc>
          <w:tcPr>
            <w:tcW w:w="2436" w:type="dxa"/>
            <w:vAlign w:val="center"/>
          </w:tcPr>
          <w:p w14:paraId="1CAC2AA1" w14:textId="77777777" w:rsidR="00716C98" w:rsidRDefault="00000000">
            <w:r>
              <w:t>Chat üzenet küldése</w:t>
            </w:r>
          </w:p>
        </w:tc>
        <w:tc>
          <w:tcPr>
            <w:tcW w:w="2436" w:type="dxa"/>
            <w:vAlign w:val="center"/>
          </w:tcPr>
          <w:p w14:paraId="13EC2E78" w14:textId="77777777" w:rsidR="00716C98" w:rsidRDefault="00000000">
            <w:r>
              <w:t>A játékos már csatlakozott a kvízhez.</w:t>
            </w:r>
          </w:p>
        </w:tc>
        <w:tc>
          <w:tcPr>
            <w:tcW w:w="2436" w:type="dxa"/>
            <w:vAlign w:val="center"/>
          </w:tcPr>
          <w:p w14:paraId="66BF6C1C" w14:textId="77777777" w:rsidR="00716C98" w:rsidRDefault="00000000">
            <w:r>
              <w:t>POST /quizzes/message a join code, játékosnév és üzenet megadásával.</w:t>
            </w:r>
          </w:p>
        </w:tc>
        <w:tc>
          <w:tcPr>
            <w:tcW w:w="2436" w:type="dxa"/>
            <w:vAlign w:val="center"/>
          </w:tcPr>
          <w:p w14:paraId="58A3690E" w14:textId="77777777" w:rsidR="00716C98" w:rsidRDefault="00000000">
            <w:r>
              <w:t>Az üzenet elmentődik és valós időben megjelenik a többi kliens számára is.</w:t>
            </w:r>
          </w:p>
        </w:tc>
      </w:tr>
    </w:tbl>
    <w:p w14:paraId="3ABBB803" w14:textId="77777777" w:rsidR="00265381" w:rsidRDefault="00265381"/>
    <w:sectPr w:rsidR="0026538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085579">
    <w:abstractNumId w:val="8"/>
  </w:num>
  <w:num w:numId="2" w16cid:durableId="1246845437">
    <w:abstractNumId w:val="6"/>
  </w:num>
  <w:num w:numId="3" w16cid:durableId="1720201474">
    <w:abstractNumId w:val="5"/>
  </w:num>
  <w:num w:numId="4" w16cid:durableId="1573470888">
    <w:abstractNumId w:val="4"/>
  </w:num>
  <w:num w:numId="5" w16cid:durableId="71393721">
    <w:abstractNumId w:val="7"/>
  </w:num>
  <w:num w:numId="6" w16cid:durableId="1000156165">
    <w:abstractNumId w:val="3"/>
  </w:num>
  <w:num w:numId="7" w16cid:durableId="791554560">
    <w:abstractNumId w:val="2"/>
  </w:num>
  <w:num w:numId="8" w16cid:durableId="1336037551">
    <w:abstractNumId w:val="1"/>
  </w:num>
  <w:num w:numId="9" w16cid:durableId="75991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3A7"/>
    <w:rsid w:val="0015074B"/>
    <w:rsid w:val="00265381"/>
    <w:rsid w:val="0029639D"/>
    <w:rsid w:val="002C3268"/>
    <w:rsid w:val="00326F90"/>
    <w:rsid w:val="00716C98"/>
    <w:rsid w:val="00A1294C"/>
    <w:rsid w:val="00A9157B"/>
    <w:rsid w:val="00AA1D8D"/>
    <w:rsid w:val="00B47730"/>
    <w:rsid w:val="00C450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680595"/>
  <w14:defaultImageDpi w14:val="300"/>
  <w15:docId w15:val="{EB5492F7-08F5-434A-8D9D-A7D1B055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rial" w:hAnsi="Arial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1039</Words>
  <Characters>7170</Characters>
  <Application>Microsoft Office Word</Application>
  <DocSecurity>0</DocSecurity>
  <Lines>59</Lines>
  <Paragraphs>16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Horváth Olivér Attila</cp:lastModifiedBy>
  <cp:revision>4</cp:revision>
  <dcterms:created xsi:type="dcterms:W3CDTF">2013-12-23T23:15:00Z</dcterms:created>
  <dcterms:modified xsi:type="dcterms:W3CDTF">2026-04-29T20:42:00Z</dcterms:modified>
  <cp:category/>
</cp:coreProperties>
</file>